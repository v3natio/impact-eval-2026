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Size and Performance — Implementing Methods</w:t>
      </w:r>
    </w:p>
    <w:p>
      <w:pPr>
        <w:pStyle w:val="Heading2"/>
      </w:pPr>
      <w:r>
        <w:t>Table 1. OLS Estimates (Non-pilot schools)</w:t>
      </w:r>
    </w:p>
    <w:p>
      <w:r>
        <w:t>Coefficients (HC1 robust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(1) OLS</w:t>
            </w:r>
          </w:p>
        </w:tc>
        <w:tc>
          <w:tcPr>
            <w:tcW w:type="dxa" w:w="1080"/>
          </w:tcPr>
          <w:p>
            <w:r>
              <w:t>82.464</w:t>
            </w:r>
          </w:p>
        </w:tc>
        <w:tc>
          <w:tcPr>
            <w:tcW w:type="dxa" w:w="1080"/>
          </w:tcPr>
          <w:p>
            <w:r>
              <w:t>0.833</w:t>
            </w:r>
          </w:p>
        </w:tc>
        <w:tc>
          <w:tcPr>
            <w:tcW w:type="dxa" w:w="1080"/>
          </w:tcPr>
          <w:p>
            <w:r>
              <w:t>98.973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80.831</w:t>
            </w:r>
          </w:p>
        </w:tc>
        <w:tc>
          <w:tcPr>
            <w:tcW w:type="dxa" w:w="1080"/>
          </w:tcPr>
          <w:p>
            <w:r>
              <w:t>84.097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(1) OLS</w:t>
            </w:r>
          </w:p>
        </w:tc>
        <w:tc>
          <w:tcPr>
            <w:tcW w:type="dxa" w:w="1080"/>
          </w:tcPr>
          <w:p>
            <w:r>
              <w:t>-0.719</w:t>
            </w:r>
          </w:p>
        </w:tc>
        <w:tc>
          <w:tcPr>
            <w:tcW w:type="dxa" w:w="1080"/>
          </w:tcPr>
          <w:p>
            <w:r>
              <w:t>0.027</w:t>
            </w:r>
          </w:p>
        </w:tc>
        <w:tc>
          <w:tcPr>
            <w:tcW w:type="dxa" w:w="1080"/>
          </w:tcPr>
          <w:p>
            <w:r>
              <w:t>-26.729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-0.771</w:t>
            </w:r>
          </w:p>
        </w:tc>
        <w:tc>
          <w:tcPr>
            <w:tcW w:type="dxa" w:w="1080"/>
          </w:tcPr>
          <w:p>
            <w:r>
              <w:t>-0.666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(2) OLS + controls</w:t>
            </w:r>
          </w:p>
        </w:tc>
        <w:tc>
          <w:tcPr>
            <w:tcW w:type="dxa" w:w="1080"/>
          </w:tcPr>
          <w:p>
            <w:r>
              <w:t>35.615</w:t>
            </w:r>
          </w:p>
        </w:tc>
        <w:tc>
          <w:tcPr>
            <w:tcW w:type="dxa" w:w="1080"/>
          </w:tcPr>
          <w:p>
            <w:r>
              <w:t>0.366</w:t>
            </w:r>
          </w:p>
        </w:tc>
        <w:tc>
          <w:tcPr>
            <w:tcW w:type="dxa" w:w="1080"/>
          </w:tcPr>
          <w:p>
            <w:r>
              <w:t>97.415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34.899</w:t>
            </w:r>
          </w:p>
        </w:tc>
        <w:tc>
          <w:tcPr>
            <w:tcW w:type="dxa" w:w="1080"/>
          </w:tcPr>
          <w:p>
            <w:r>
              <w:t>36.332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(2) OLS + controls</w:t>
            </w:r>
          </w:p>
        </w:tc>
        <w:tc>
          <w:tcPr>
            <w:tcW w:type="dxa" w:w="1080"/>
          </w:tcPr>
          <w:p>
            <w:r>
              <w:t>-0.375</w:t>
            </w:r>
          </w:p>
        </w:tc>
        <w:tc>
          <w:tcPr>
            <w:tcW w:type="dxa" w:w="1080"/>
          </w:tcPr>
          <w:p>
            <w:r>
              <w:t>0.011</w:t>
            </w:r>
          </w:p>
        </w:tc>
        <w:tc>
          <w:tcPr>
            <w:tcW w:type="dxa" w:w="1080"/>
          </w:tcPr>
          <w:p>
            <w:r>
              <w:t>-33.037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-0.397</w:t>
            </w:r>
          </w:p>
        </w:tc>
        <w:tc>
          <w:tcPr>
            <w:tcW w:type="dxa" w:w="1080"/>
          </w:tcPr>
          <w:p>
            <w:r>
              <w:t>-0.353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(2) OLS + controls</w:t>
            </w:r>
          </w:p>
        </w:tc>
        <w:tc>
          <w:tcPr>
            <w:tcW w:type="dxa" w:w="1080"/>
          </w:tcPr>
          <w:p>
            <w:r>
              <w:t>0.061</w:t>
            </w:r>
          </w:p>
        </w:tc>
        <w:tc>
          <w:tcPr>
            <w:tcW w:type="dxa" w:w="1080"/>
          </w:tcPr>
          <w:p>
            <w:r>
              <w:t>0.123</w:t>
            </w:r>
          </w:p>
        </w:tc>
        <w:tc>
          <w:tcPr>
            <w:tcW w:type="dxa" w:w="1080"/>
          </w:tcPr>
          <w:p>
            <w:r>
              <w:t>0.493</w:t>
            </w:r>
          </w:p>
        </w:tc>
        <w:tc>
          <w:tcPr>
            <w:tcW w:type="dxa" w:w="1080"/>
          </w:tcPr>
          <w:p>
            <w:r>
              <w:t>0.622</w:t>
            </w:r>
          </w:p>
        </w:tc>
        <w:tc>
          <w:tcPr>
            <w:tcW w:type="dxa" w:w="1080"/>
          </w:tcPr>
          <w:p>
            <w:r>
              <w:t>-0.180</w:t>
            </w:r>
          </w:p>
        </w:tc>
        <w:tc>
          <w:tcPr>
            <w:tcW w:type="dxa" w:w="1080"/>
          </w:tcPr>
          <w:p>
            <w:r>
              <w:t>0.301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(2) OLS + controls</w:t>
            </w:r>
          </w:p>
        </w:tc>
        <w:tc>
          <w:tcPr>
            <w:tcW w:type="dxa" w:w="1080"/>
          </w:tcPr>
          <w:p>
            <w:r>
              <w:t>0.700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227.452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0.694</w:t>
            </w:r>
          </w:p>
        </w:tc>
        <w:tc>
          <w:tcPr>
            <w:tcW w:type="dxa" w:w="1080"/>
          </w:tcPr>
          <w:p>
            <w:r>
              <w:t>0.706</w:t>
            </w:r>
          </w:p>
        </w:tc>
      </w:tr>
    </w:tbl>
    <w:p>
      <w:r>
        <w:t>Model stats (OLS 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Adj_R2</w:t>
            </w:r>
          </w:p>
        </w:tc>
        <w:tc>
          <w:tcPr>
            <w:tcW w:type="dxa" w:w="2160"/>
          </w:tcPr>
          <w:p>
            <w:r>
              <w:t>Cov</w:t>
            </w:r>
          </w:p>
        </w:tc>
      </w:tr>
      <w:tr>
        <w:tc>
          <w:tcPr>
            <w:tcW w:type="dxa" w:w="2160"/>
          </w:tcPr>
          <w:p>
            <w:r>
              <w:t>18585.0000</w:t>
            </w:r>
          </w:p>
        </w:tc>
        <w:tc>
          <w:tcPr>
            <w:tcW w:type="dxa" w:w="2160"/>
          </w:tcPr>
          <w:p>
            <w:r>
              <w:t>0.0566</w:t>
            </w:r>
          </w:p>
        </w:tc>
        <w:tc>
          <w:tcPr>
            <w:tcW w:type="dxa" w:w="2160"/>
          </w:tcPr>
          <w:p>
            <w:r>
              <w:t>0.0566</w:t>
            </w:r>
          </w:p>
        </w:tc>
        <w:tc>
          <w:tcPr>
            <w:tcW w:type="dxa" w:w="2160"/>
          </w:tcPr>
          <w:p>
            <w:r>
              <w:t>HC1</w:t>
            </w:r>
          </w:p>
        </w:tc>
      </w:tr>
    </w:tbl>
    <w:p>
      <w:r>
        <w:t>Model stats (OLS 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Adj_R2</w:t>
            </w:r>
          </w:p>
        </w:tc>
        <w:tc>
          <w:tcPr>
            <w:tcW w:type="dxa" w:w="2160"/>
          </w:tcPr>
          <w:p>
            <w:r>
              <w:t>Cov</w:t>
            </w:r>
          </w:p>
        </w:tc>
      </w:tr>
      <w:tr>
        <w:tc>
          <w:tcPr>
            <w:tcW w:type="dxa" w:w="2160"/>
          </w:tcPr>
          <w:p>
            <w:r>
              <w:t>18585.0000</w:t>
            </w:r>
          </w:p>
        </w:tc>
        <w:tc>
          <w:tcPr>
            <w:tcW w:type="dxa" w:w="2160"/>
          </w:tcPr>
          <w:p>
            <w:r>
              <w:t>0.8010</w:t>
            </w:r>
          </w:p>
        </w:tc>
        <w:tc>
          <w:tcPr>
            <w:tcW w:type="dxa" w:w="2160"/>
          </w:tcPr>
          <w:p>
            <w:r>
              <w:t>0.8010</w:t>
            </w:r>
          </w:p>
        </w:tc>
        <w:tc>
          <w:tcPr>
            <w:tcW w:type="dxa" w:w="2160"/>
          </w:tcPr>
          <w:p>
            <w:r>
              <w:t>HC1</w:t>
            </w:r>
          </w:p>
        </w:tc>
      </w:tr>
    </w:tbl>
    <w:p>
      <w:pPr>
        <w:pStyle w:val="Heading2"/>
      </w:pPr>
      <w:r>
        <w:t>Table 2. Student FE + Year FE</w:t>
      </w:r>
    </w:p>
    <w:p>
      <w:r>
        <w:t>Coefficients (clustered at school)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Std. Err.</w:t>
            </w:r>
          </w:p>
        </w:tc>
        <w:tc>
          <w:tcPr>
            <w:tcW w:type="dxa" w:w="1080"/>
          </w:tcPr>
          <w:p>
            <w:r>
              <w:t>T-stat</w:t>
            </w:r>
          </w:p>
        </w:tc>
        <w:tc>
          <w:tcPr>
            <w:tcW w:type="dxa" w:w="1080"/>
          </w:tcPr>
          <w:p>
            <w:r>
              <w:t>P-value</w:t>
            </w:r>
          </w:p>
        </w:tc>
        <w:tc>
          <w:tcPr>
            <w:tcW w:type="dxa" w:w="1080"/>
          </w:tcPr>
          <w:p>
            <w:r>
              <w:t>Lower CI</w:t>
            </w:r>
          </w:p>
        </w:tc>
        <w:tc>
          <w:tcPr>
            <w:tcW w:type="dxa" w:w="1080"/>
          </w:tcPr>
          <w:p>
            <w:r>
              <w:t>Upper CI</w:t>
            </w:r>
          </w:p>
        </w:tc>
      </w:tr>
      <w:tr>
        <w:tc>
          <w:tcPr>
            <w:tcW w:type="dxa" w:w="1080"/>
          </w:tcPr>
          <w:p>
            <w:r>
              <w:t>Student FE + Year FE</w:t>
            </w:r>
          </w:p>
        </w:tc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-0.4842</w:t>
            </w:r>
          </w:p>
        </w:tc>
        <w:tc>
          <w:tcPr>
            <w:tcW w:type="dxa" w:w="1080"/>
          </w:tcPr>
          <w:p>
            <w:r>
              <w:t>0.0226</w:t>
            </w:r>
          </w:p>
        </w:tc>
        <w:tc>
          <w:tcPr>
            <w:tcW w:type="dxa" w:w="1080"/>
          </w:tcPr>
          <w:p>
            <w:r>
              <w:t>-21.421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-0.5285</w:t>
            </w:r>
          </w:p>
        </w:tc>
        <w:tc>
          <w:tcPr>
            <w:tcW w:type="dxa" w:w="1080"/>
          </w:tcPr>
          <w:p>
            <w:r>
              <w:t>-0.4399</w:t>
            </w:r>
          </w:p>
        </w:tc>
      </w:tr>
      <w:tr>
        <w:tc>
          <w:tcPr>
            <w:tcW w:type="dxa" w:w="1080"/>
          </w:tcPr>
          <w:p>
            <w:r>
              <w:t>Student FE + Year FE</w:t>
            </w:r>
          </w:p>
        </w:tc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0.5769</w:t>
            </w:r>
          </w:p>
        </w:tc>
        <w:tc>
          <w:tcPr>
            <w:tcW w:type="dxa" w:w="1080"/>
          </w:tcPr>
          <w:p>
            <w:r>
              <w:t>0.0094</w:t>
            </w:r>
          </w:p>
        </w:tc>
        <w:tc>
          <w:tcPr>
            <w:tcW w:type="dxa" w:w="1080"/>
          </w:tcPr>
          <w:p>
            <w:r>
              <w:t>61.620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0.5586</w:t>
            </w:r>
          </w:p>
        </w:tc>
        <w:tc>
          <w:tcPr>
            <w:tcW w:type="dxa" w:w="1080"/>
          </w:tcPr>
          <w:p>
            <w:r>
              <w:t>0.5953</w:t>
            </w:r>
          </w:p>
        </w:tc>
      </w:tr>
    </w:tbl>
    <w:p>
      <w:pPr>
        <w:pStyle w:val="Heading2"/>
      </w:pPr>
      <w:r>
        <w:t>Table 3. Twin FE + Year FE</w:t>
      </w:r>
    </w:p>
    <w:p>
      <w:r>
        <w:t>Coefficients (clustered at twin)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41.359</w:t>
            </w:r>
          </w:p>
        </w:tc>
        <w:tc>
          <w:tcPr>
            <w:tcW w:type="dxa" w:w="1080"/>
          </w:tcPr>
          <w:p>
            <w:r>
              <w:t>2.240</w:t>
            </w:r>
          </w:p>
        </w:tc>
        <w:tc>
          <w:tcPr>
            <w:tcW w:type="dxa" w:w="1080"/>
          </w:tcPr>
          <w:p>
            <w:r>
              <w:t>18.463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36.969</w:t>
            </w:r>
          </w:p>
        </w:tc>
        <w:tc>
          <w:tcPr>
            <w:tcW w:type="dxa" w:w="1080"/>
          </w:tcPr>
          <w:p>
            <w:r>
              <w:t>45.749</w:t>
            </w:r>
          </w:p>
        </w:tc>
      </w:tr>
      <w:tr>
        <w:tc>
          <w:tcPr>
            <w:tcW w:type="dxa" w:w="1080"/>
          </w:tcPr>
          <w:p>
            <w:r>
              <w:t>C(twin_id)[T.2.0]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-8.730</w:t>
            </w:r>
          </w:p>
        </w:tc>
        <w:tc>
          <w:tcPr>
            <w:tcW w:type="dxa" w:w="1080"/>
          </w:tcPr>
          <w:p>
            <w:r>
              <w:t>1.445</w:t>
            </w:r>
          </w:p>
        </w:tc>
        <w:tc>
          <w:tcPr>
            <w:tcW w:type="dxa" w:w="1080"/>
          </w:tcPr>
          <w:p>
            <w:r>
              <w:t>-6.040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-11.563</w:t>
            </w:r>
          </w:p>
        </w:tc>
        <w:tc>
          <w:tcPr>
            <w:tcW w:type="dxa" w:w="1080"/>
          </w:tcPr>
          <w:p>
            <w:r>
              <w:t>-5.898</w:t>
            </w:r>
          </w:p>
        </w:tc>
      </w:tr>
      <w:tr>
        <w:tc>
          <w:tcPr>
            <w:tcW w:type="dxa" w:w="1080"/>
          </w:tcPr>
          <w:p>
            <w:r>
              <w:t>C(twin_id)[T.3.0]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-8.441</w:t>
            </w:r>
          </w:p>
        </w:tc>
        <w:tc>
          <w:tcPr>
            <w:tcW w:type="dxa" w:w="1080"/>
          </w:tcPr>
          <w:p>
            <w:r>
              <w:t>1.461</w:t>
            </w:r>
          </w:p>
        </w:tc>
        <w:tc>
          <w:tcPr>
            <w:tcW w:type="dxa" w:w="1080"/>
          </w:tcPr>
          <w:p>
            <w:r>
              <w:t>-5.776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-11.305</w:t>
            </w:r>
          </w:p>
        </w:tc>
        <w:tc>
          <w:tcPr>
            <w:tcW w:type="dxa" w:w="1080"/>
          </w:tcPr>
          <w:p>
            <w:r>
              <w:t>-5.577</w:t>
            </w:r>
          </w:p>
        </w:tc>
      </w:tr>
      <w:tr>
        <w:tc>
          <w:tcPr>
            <w:tcW w:type="dxa" w:w="1080"/>
          </w:tcPr>
          <w:p>
            <w:r>
              <w:t>C(twin_id)[T.7.0]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10.787</w:t>
            </w:r>
          </w:p>
        </w:tc>
        <w:tc>
          <w:tcPr>
            <w:tcW w:type="dxa" w:w="1080"/>
          </w:tcPr>
          <w:p>
            <w:r>
              <w:t>1.106</w:t>
            </w:r>
          </w:p>
        </w:tc>
        <w:tc>
          <w:tcPr>
            <w:tcW w:type="dxa" w:w="1080"/>
          </w:tcPr>
          <w:p>
            <w:r>
              <w:t>9.756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8.620</w:t>
            </w:r>
          </w:p>
        </w:tc>
        <w:tc>
          <w:tcPr>
            <w:tcW w:type="dxa" w:w="1080"/>
          </w:tcPr>
          <w:p>
            <w:r>
              <w:t>12.954</w:t>
            </w:r>
          </w:p>
        </w:tc>
      </w:tr>
      <w:tr>
        <w:tc>
          <w:tcPr>
            <w:tcW w:type="dxa" w:w="1080"/>
          </w:tcPr>
          <w:p>
            <w:r>
              <w:t>C(twin_id)[T.8.0]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4.943</w:t>
            </w:r>
          </w:p>
        </w:tc>
        <w:tc>
          <w:tcPr>
            <w:tcW w:type="dxa" w:w="1080"/>
          </w:tcPr>
          <w:p>
            <w:r>
              <w:t>1.090</w:t>
            </w:r>
          </w:p>
        </w:tc>
        <w:tc>
          <w:tcPr>
            <w:tcW w:type="dxa" w:w="1080"/>
          </w:tcPr>
          <w:p>
            <w:r>
              <w:t>4.536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2.807</w:t>
            </w:r>
          </w:p>
        </w:tc>
        <w:tc>
          <w:tcPr>
            <w:tcW w:type="dxa" w:w="1080"/>
          </w:tcPr>
          <w:p>
            <w:r>
              <w:t>7.079</w:t>
            </w:r>
          </w:p>
        </w:tc>
      </w:tr>
      <w:tr>
        <w:tc>
          <w:tcPr>
            <w:tcW w:type="dxa" w:w="1080"/>
          </w:tcPr>
          <w:p>
            <w:r>
              <w:t>C(twin_id)[T.9.0]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10.842</w:t>
            </w:r>
          </w:p>
        </w:tc>
        <w:tc>
          <w:tcPr>
            <w:tcW w:type="dxa" w:w="1080"/>
          </w:tcPr>
          <w:p>
            <w:r>
              <w:t>1.399</w:t>
            </w:r>
          </w:p>
        </w:tc>
        <w:tc>
          <w:tcPr>
            <w:tcW w:type="dxa" w:w="1080"/>
          </w:tcPr>
          <w:p>
            <w:r>
              <w:t>7.748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8.099</w:t>
            </w:r>
          </w:p>
        </w:tc>
        <w:tc>
          <w:tcPr>
            <w:tcW w:type="dxa" w:w="1080"/>
          </w:tcPr>
          <w:p>
            <w:r>
              <w:t>13.584</w:t>
            </w:r>
          </w:p>
        </w:tc>
      </w:tr>
      <w:tr>
        <w:tc>
          <w:tcPr>
            <w:tcW w:type="dxa" w:w="1080"/>
          </w:tcPr>
          <w:p>
            <w:r>
              <w:t>C(twin_id)[T.10.0]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11.631</w:t>
            </w:r>
          </w:p>
        </w:tc>
        <w:tc>
          <w:tcPr>
            <w:tcW w:type="dxa" w:w="1080"/>
          </w:tcPr>
          <w:p>
            <w:r>
              <w:t>1.388</w:t>
            </w:r>
          </w:p>
        </w:tc>
        <w:tc>
          <w:tcPr>
            <w:tcW w:type="dxa" w:w="1080"/>
          </w:tcPr>
          <w:p>
            <w:r>
              <w:t>8.379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8.910</w:t>
            </w:r>
          </w:p>
        </w:tc>
        <w:tc>
          <w:tcPr>
            <w:tcW w:type="dxa" w:w="1080"/>
          </w:tcPr>
          <w:p>
            <w:r>
              <w:t>14.352</w:t>
            </w:r>
          </w:p>
        </w:tc>
      </w:tr>
      <w:tr>
        <w:tc>
          <w:tcPr>
            <w:tcW w:type="dxa" w:w="1080"/>
          </w:tcPr>
          <w:p>
            <w:r>
              <w:t>C(twin_id)[T.11.0]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1.565</w:t>
            </w:r>
          </w:p>
        </w:tc>
        <w:tc>
          <w:tcPr>
            <w:tcW w:type="dxa" w:w="1080"/>
          </w:tcPr>
          <w:p>
            <w:r>
              <w:t>2.060</w:t>
            </w:r>
          </w:p>
        </w:tc>
        <w:tc>
          <w:tcPr>
            <w:tcW w:type="dxa" w:w="1080"/>
          </w:tcPr>
          <w:p>
            <w:r>
              <w:t>0.760</w:t>
            </w:r>
          </w:p>
        </w:tc>
        <w:tc>
          <w:tcPr>
            <w:tcW w:type="dxa" w:w="1080"/>
          </w:tcPr>
          <w:p>
            <w:r>
              <w:t>0.448</w:t>
            </w:r>
          </w:p>
        </w:tc>
        <w:tc>
          <w:tcPr>
            <w:tcW w:type="dxa" w:w="1080"/>
          </w:tcPr>
          <w:p>
            <w:r>
              <w:t>-2.473</w:t>
            </w:r>
          </w:p>
        </w:tc>
        <w:tc>
          <w:tcPr>
            <w:tcW w:type="dxa" w:w="1080"/>
          </w:tcPr>
          <w:p>
            <w:r>
              <w:t>5.602</w:t>
            </w:r>
          </w:p>
        </w:tc>
      </w:tr>
      <w:tr>
        <w:tc>
          <w:tcPr>
            <w:tcW w:type="dxa" w:w="1080"/>
          </w:tcPr>
          <w:p>
            <w:r>
              <w:t>C(twin_id)[T.12.0]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18.434</w:t>
            </w:r>
          </w:p>
        </w:tc>
        <w:tc>
          <w:tcPr>
            <w:tcW w:type="dxa" w:w="1080"/>
          </w:tcPr>
          <w:p>
            <w:r>
              <w:t>1.008</w:t>
            </w:r>
          </w:p>
        </w:tc>
        <w:tc>
          <w:tcPr>
            <w:tcW w:type="dxa" w:w="1080"/>
          </w:tcPr>
          <w:p>
            <w:r>
              <w:t>18.287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16.458</w:t>
            </w:r>
          </w:p>
        </w:tc>
        <w:tc>
          <w:tcPr>
            <w:tcW w:type="dxa" w:w="1080"/>
          </w:tcPr>
          <w:p>
            <w:r>
              <w:t>20.409</w:t>
            </w:r>
          </w:p>
        </w:tc>
      </w:tr>
      <w:tr>
        <w:tc>
          <w:tcPr>
            <w:tcW w:type="dxa" w:w="1080"/>
          </w:tcPr>
          <w:p>
            <w:r>
              <w:t>C(twin_id)[T.13.0]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-2.777</w:t>
            </w:r>
          </w:p>
        </w:tc>
        <w:tc>
          <w:tcPr>
            <w:tcW w:type="dxa" w:w="1080"/>
          </w:tcPr>
          <w:p>
            <w:r>
              <w:t>1.451</w:t>
            </w:r>
          </w:p>
        </w:tc>
        <w:tc>
          <w:tcPr>
            <w:tcW w:type="dxa" w:w="1080"/>
          </w:tcPr>
          <w:p>
            <w:r>
              <w:t>-1.914</w:t>
            </w:r>
          </w:p>
        </w:tc>
        <w:tc>
          <w:tcPr>
            <w:tcW w:type="dxa" w:w="1080"/>
          </w:tcPr>
          <w:p>
            <w:r>
              <w:t>0.056</w:t>
            </w:r>
          </w:p>
        </w:tc>
        <w:tc>
          <w:tcPr>
            <w:tcW w:type="dxa" w:w="1080"/>
          </w:tcPr>
          <w:p>
            <w:r>
              <w:t>-5.620</w:t>
            </w:r>
          </w:p>
        </w:tc>
        <w:tc>
          <w:tcPr>
            <w:tcW w:type="dxa" w:w="1080"/>
          </w:tcPr>
          <w:p>
            <w:r>
              <w:t>0.067</w:t>
            </w:r>
          </w:p>
        </w:tc>
      </w:tr>
      <w:tr>
        <w:tc>
          <w:tcPr>
            <w:tcW w:type="dxa" w:w="1080"/>
          </w:tcPr>
          <w:p>
            <w:r>
              <w:t>C(twin_id)[T.14.0]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0.192</w:t>
            </w:r>
          </w:p>
        </w:tc>
        <w:tc>
          <w:tcPr>
            <w:tcW w:type="dxa" w:w="1080"/>
          </w:tcPr>
          <w:p>
            <w:r>
              <w:t>1.346</w:t>
            </w:r>
          </w:p>
        </w:tc>
        <w:tc>
          <w:tcPr>
            <w:tcW w:type="dxa" w:w="1080"/>
          </w:tcPr>
          <w:p>
            <w:r>
              <w:t>0.142</w:t>
            </w:r>
          </w:p>
        </w:tc>
        <w:tc>
          <w:tcPr>
            <w:tcW w:type="dxa" w:w="1080"/>
          </w:tcPr>
          <w:p>
            <w:r>
              <w:t>0.887</w:t>
            </w:r>
          </w:p>
        </w:tc>
        <w:tc>
          <w:tcPr>
            <w:tcW w:type="dxa" w:w="1080"/>
          </w:tcPr>
          <w:p>
            <w:r>
              <w:t>-2.446</w:t>
            </w:r>
          </w:p>
        </w:tc>
        <w:tc>
          <w:tcPr>
            <w:tcW w:type="dxa" w:w="1080"/>
          </w:tcPr>
          <w:p>
            <w:r>
              <w:t>2.829</w:t>
            </w:r>
          </w:p>
        </w:tc>
      </w:tr>
      <w:tr>
        <w:tc>
          <w:tcPr>
            <w:tcW w:type="dxa" w:w="1080"/>
          </w:tcPr>
          <w:p>
            <w:r>
              <w:t>C(twin_id)[T.15.0]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-1.304</w:t>
            </w:r>
          </w:p>
        </w:tc>
        <w:tc>
          <w:tcPr>
            <w:tcW w:type="dxa" w:w="1080"/>
          </w:tcPr>
          <w:p>
            <w:r>
              <w:t>1.335</w:t>
            </w:r>
          </w:p>
        </w:tc>
        <w:tc>
          <w:tcPr>
            <w:tcW w:type="dxa" w:w="1080"/>
          </w:tcPr>
          <w:p>
            <w:r>
              <w:t>-0.977</w:t>
            </w:r>
          </w:p>
        </w:tc>
        <w:tc>
          <w:tcPr>
            <w:tcW w:type="dxa" w:w="1080"/>
          </w:tcPr>
          <w:p>
            <w:r>
              <w:t>0.328</w:t>
            </w:r>
          </w:p>
        </w:tc>
        <w:tc>
          <w:tcPr>
            <w:tcW w:type="dxa" w:w="1080"/>
          </w:tcPr>
          <w:p>
            <w:r>
              <w:t>-3.920</w:t>
            </w:r>
          </w:p>
        </w:tc>
        <w:tc>
          <w:tcPr>
            <w:tcW w:type="dxa" w:w="1080"/>
          </w:tcPr>
          <w:p>
            <w:r>
              <w:t>1.311</w:t>
            </w:r>
          </w:p>
        </w:tc>
      </w:tr>
      <w:tr>
        <w:tc>
          <w:tcPr>
            <w:tcW w:type="dxa" w:w="1080"/>
          </w:tcPr>
          <w:p>
            <w:r>
              <w:t>C(twin_id)[T.16.0]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14.459</w:t>
            </w:r>
          </w:p>
        </w:tc>
        <w:tc>
          <w:tcPr>
            <w:tcW w:type="dxa" w:w="1080"/>
          </w:tcPr>
          <w:p>
            <w:r>
              <w:t>0.890</w:t>
            </w:r>
          </w:p>
        </w:tc>
        <w:tc>
          <w:tcPr>
            <w:tcW w:type="dxa" w:w="1080"/>
          </w:tcPr>
          <w:p>
            <w:r>
              <w:t>16.239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12.714</w:t>
            </w:r>
          </w:p>
        </w:tc>
        <w:tc>
          <w:tcPr>
            <w:tcW w:type="dxa" w:w="1080"/>
          </w:tcPr>
          <w:p>
            <w:r>
              <w:t>16.204</w:t>
            </w:r>
          </w:p>
        </w:tc>
      </w:tr>
      <w:tr>
        <w:tc>
          <w:tcPr>
            <w:tcW w:type="dxa" w:w="1080"/>
          </w:tcPr>
          <w:p>
            <w:r>
              <w:t>C(twin_id)[T.17.0]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20.399</w:t>
            </w:r>
          </w:p>
        </w:tc>
        <w:tc>
          <w:tcPr>
            <w:tcW w:type="dxa" w:w="1080"/>
          </w:tcPr>
          <w:p>
            <w:r>
              <w:t>0.923</w:t>
            </w:r>
          </w:p>
        </w:tc>
        <w:tc>
          <w:tcPr>
            <w:tcW w:type="dxa" w:w="1080"/>
          </w:tcPr>
          <w:p>
            <w:r>
              <w:t>22.091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18.589</w:t>
            </w:r>
          </w:p>
        </w:tc>
        <w:tc>
          <w:tcPr>
            <w:tcW w:type="dxa" w:w="1080"/>
          </w:tcPr>
          <w:p>
            <w:r>
              <w:t>22.209</w:t>
            </w:r>
          </w:p>
        </w:tc>
      </w:tr>
      <w:tr>
        <w:tc>
          <w:tcPr>
            <w:tcW w:type="dxa" w:w="1080"/>
          </w:tcPr>
          <w:p>
            <w:r>
              <w:t>C(twin_id)[T.18.0]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10.006</w:t>
            </w:r>
          </w:p>
        </w:tc>
        <w:tc>
          <w:tcPr>
            <w:tcW w:type="dxa" w:w="1080"/>
          </w:tcPr>
          <w:p>
            <w:r>
              <w:t>1.683</w:t>
            </w:r>
          </w:p>
        </w:tc>
        <w:tc>
          <w:tcPr>
            <w:tcW w:type="dxa" w:w="1080"/>
          </w:tcPr>
          <w:p>
            <w:r>
              <w:t>5.946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6.708</w:t>
            </w:r>
          </w:p>
        </w:tc>
        <w:tc>
          <w:tcPr>
            <w:tcW w:type="dxa" w:w="1080"/>
          </w:tcPr>
          <w:p>
            <w:r>
              <w:t>13.304</w:t>
            </w:r>
          </w:p>
        </w:tc>
      </w:tr>
      <w:tr>
        <w:tc>
          <w:tcPr>
            <w:tcW w:type="dxa" w:w="1080"/>
          </w:tcPr>
          <w:p>
            <w:r>
              <w:t>C(twin_id)[T.19.0]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5.851</w:t>
            </w:r>
          </w:p>
        </w:tc>
        <w:tc>
          <w:tcPr>
            <w:tcW w:type="dxa" w:w="1080"/>
          </w:tcPr>
          <w:p>
            <w:r>
              <w:t>1.456</w:t>
            </w:r>
          </w:p>
        </w:tc>
        <w:tc>
          <w:tcPr>
            <w:tcW w:type="dxa" w:w="1080"/>
          </w:tcPr>
          <w:p>
            <w:r>
              <w:t>4.018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2.997</w:t>
            </w:r>
          </w:p>
        </w:tc>
        <w:tc>
          <w:tcPr>
            <w:tcW w:type="dxa" w:w="1080"/>
          </w:tcPr>
          <w:p>
            <w:r>
              <w:t>8.704</w:t>
            </w:r>
          </w:p>
        </w:tc>
      </w:tr>
      <w:tr>
        <w:tc>
          <w:tcPr>
            <w:tcW w:type="dxa" w:w="1080"/>
          </w:tcPr>
          <w:p>
            <w:r>
              <w:t>C(twin_id)[T.20.0]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16.310</w:t>
            </w:r>
          </w:p>
        </w:tc>
        <w:tc>
          <w:tcPr>
            <w:tcW w:type="dxa" w:w="1080"/>
          </w:tcPr>
          <w:p>
            <w:r>
              <w:t>1.176</w:t>
            </w:r>
          </w:p>
        </w:tc>
        <w:tc>
          <w:tcPr>
            <w:tcW w:type="dxa" w:w="1080"/>
          </w:tcPr>
          <w:p>
            <w:r>
              <w:t>13.874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14.006</w:t>
            </w:r>
          </w:p>
        </w:tc>
        <w:tc>
          <w:tcPr>
            <w:tcW w:type="dxa" w:w="1080"/>
          </w:tcPr>
          <w:p>
            <w:r>
              <w:t>18.614</w:t>
            </w:r>
          </w:p>
        </w:tc>
      </w:tr>
      <w:tr>
        <w:tc>
          <w:tcPr>
            <w:tcW w:type="dxa" w:w="1080"/>
          </w:tcPr>
          <w:p>
            <w:r>
              <w:t>C(twin_id)[T.21.0]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18.178</w:t>
            </w:r>
          </w:p>
        </w:tc>
        <w:tc>
          <w:tcPr>
            <w:tcW w:type="dxa" w:w="1080"/>
          </w:tcPr>
          <w:p>
            <w:r>
              <w:t>0.882</w:t>
            </w:r>
          </w:p>
        </w:tc>
        <w:tc>
          <w:tcPr>
            <w:tcW w:type="dxa" w:w="1080"/>
          </w:tcPr>
          <w:p>
            <w:r>
              <w:t>20.617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16.450</w:t>
            </w:r>
          </w:p>
        </w:tc>
        <w:tc>
          <w:tcPr>
            <w:tcW w:type="dxa" w:w="1080"/>
          </w:tcPr>
          <w:p>
            <w:r>
              <w:t>19.906</w:t>
            </w:r>
          </w:p>
        </w:tc>
      </w:tr>
      <w:tr>
        <w:tc>
          <w:tcPr>
            <w:tcW w:type="dxa" w:w="1080"/>
          </w:tcPr>
          <w:p>
            <w:r>
              <w:t>C(twin_id)[T.22.0]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19.321</w:t>
            </w:r>
          </w:p>
        </w:tc>
        <w:tc>
          <w:tcPr>
            <w:tcW w:type="dxa" w:w="1080"/>
          </w:tcPr>
          <w:p>
            <w:r>
              <w:t>1.034</w:t>
            </w:r>
          </w:p>
        </w:tc>
        <w:tc>
          <w:tcPr>
            <w:tcW w:type="dxa" w:w="1080"/>
          </w:tcPr>
          <w:p>
            <w:r>
              <w:t>18.682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17.294</w:t>
            </w:r>
          </w:p>
        </w:tc>
        <w:tc>
          <w:tcPr>
            <w:tcW w:type="dxa" w:w="1080"/>
          </w:tcPr>
          <w:p>
            <w:r>
              <w:t>21.348</w:t>
            </w:r>
          </w:p>
        </w:tc>
      </w:tr>
      <w:tr>
        <w:tc>
          <w:tcPr>
            <w:tcW w:type="dxa" w:w="1080"/>
          </w:tcPr>
          <w:p>
            <w:r>
              <w:t>C(twin_id)[T.23.0]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20.062</w:t>
            </w:r>
          </w:p>
        </w:tc>
        <w:tc>
          <w:tcPr>
            <w:tcW w:type="dxa" w:w="1080"/>
          </w:tcPr>
          <w:p>
            <w:r>
              <w:t>0.984</w:t>
            </w:r>
          </w:p>
        </w:tc>
        <w:tc>
          <w:tcPr>
            <w:tcW w:type="dxa" w:w="1080"/>
          </w:tcPr>
          <w:p>
            <w:r>
              <w:t>20.393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18.134</w:t>
            </w:r>
          </w:p>
        </w:tc>
        <w:tc>
          <w:tcPr>
            <w:tcW w:type="dxa" w:w="1080"/>
          </w:tcPr>
          <w:p>
            <w:r>
              <w:t>21.991</w:t>
            </w:r>
          </w:p>
        </w:tc>
      </w:tr>
      <w:tr>
        <w:tc>
          <w:tcPr>
            <w:tcW w:type="dxa" w:w="1080"/>
          </w:tcPr>
          <w:p>
            <w:r>
              <w:t>C(twin_id)[T.24.0]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22.114</w:t>
            </w:r>
          </w:p>
        </w:tc>
        <w:tc>
          <w:tcPr>
            <w:tcW w:type="dxa" w:w="1080"/>
          </w:tcPr>
          <w:p>
            <w:r>
              <w:t>0.794</w:t>
            </w:r>
          </w:p>
        </w:tc>
        <w:tc>
          <w:tcPr>
            <w:tcW w:type="dxa" w:w="1080"/>
          </w:tcPr>
          <w:p>
            <w:r>
              <w:t>27.845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20.557</w:t>
            </w:r>
          </w:p>
        </w:tc>
        <w:tc>
          <w:tcPr>
            <w:tcW w:type="dxa" w:w="1080"/>
          </w:tcPr>
          <w:p>
            <w:r>
              <w:t>23.671</w:t>
            </w:r>
          </w:p>
        </w:tc>
      </w:tr>
      <w:tr>
        <w:tc>
          <w:tcPr>
            <w:tcW w:type="dxa" w:w="1080"/>
          </w:tcPr>
          <w:p>
            <w:r>
              <w:t>C(twin_id)[T.25.0]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17.098</w:t>
            </w:r>
          </w:p>
        </w:tc>
        <w:tc>
          <w:tcPr>
            <w:tcW w:type="dxa" w:w="1080"/>
          </w:tcPr>
          <w:p>
            <w:r>
              <w:t>1.223</w:t>
            </w:r>
          </w:p>
        </w:tc>
        <w:tc>
          <w:tcPr>
            <w:tcW w:type="dxa" w:w="1080"/>
          </w:tcPr>
          <w:p>
            <w:r>
              <w:t>13.982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14.701</w:t>
            </w:r>
          </w:p>
        </w:tc>
        <w:tc>
          <w:tcPr>
            <w:tcW w:type="dxa" w:w="1080"/>
          </w:tcPr>
          <w:p>
            <w:r>
              <w:t>19.495</w:t>
            </w:r>
          </w:p>
        </w:tc>
      </w:tr>
      <w:tr>
        <w:tc>
          <w:tcPr>
            <w:tcW w:type="dxa" w:w="1080"/>
          </w:tcPr>
          <w:p>
            <w:r>
              <w:t>C(twin_id)[T.26.0]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24.514</w:t>
            </w:r>
          </w:p>
        </w:tc>
        <w:tc>
          <w:tcPr>
            <w:tcW w:type="dxa" w:w="1080"/>
          </w:tcPr>
          <w:p>
            <w:r>
              <w:t>0.853</w:t>
            </w:r>
          </w:p>
        </w:tc>
        <w:tc>
          <w:tcPr>
            <w:tcW w:type="dxa" w:w="1080"/>
          </w:tcPr>
          <w:p>
            <w:r>
              <w:t>28.748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22.843</w:t>
            </w:r>
          </w:p>
        </w:tc>
        <w:tc>
          <w:tcPr>
            <w:tcW w:type="dxa" w:w="1080"/>
          </w:tcPr>
          <w:p>
            <w:r>
              <w:t>26.185</w:t>
            </w:r>
          </w:p>
        </w:tc>
      </w:tr>
      <w:tr>
        <w:tc>
          <w:tcPr>
            <w:tcW w:type="dxa" w:w="1080"/>
          </w:tcPr>
          <w:p>
            <w:r>
              <w:t>C(twin_id)[T.27.0]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2.223</w:t>
            </w:r>
          </w:p>
        </w:tc>
        <w:tc>
          <w:tcPr>
            <w:tcW w:type="dxa" w:w="1080"/>
          </w:tcPr>
          <w:p>
            <w:r>
              <w:t>1.227</w:t>
            </w:r>
          </w:p>
        </w:tc>
        <w:tc>
          <w:tcPr>
            <w:tcW w:type="dxa" w:w="1080"/>
          </w:tcPr>
          <w:p>
            <w:r>
              <w:t>1.812</w:t>
            </w:r>
          </w:p>
        </w:tc>
        <w:tc>
          <w:tcPr>
            <w:tcW w:type="dxa" w:w="1080"/>
          </w:tcPr>
          <w:p>
            <w:r>
              <w:t>0.070</w:t>
            </w:r>
          </w:p>
        </w:tc>
        <w:tc>
          <w:tcPr>
            <w:tcW w:type="dxa" w:w="1080"/>
          </w:tcPr>
          <w:p>
            <w:r>
              <w:t>-0.181</w:t>
            </w:r>
          </w:p>
        </w:tc>
        <w:tc>
          <w:tcPr>
            <w:tcW w:type="dxa" w:w="1080"/>
          </w:tcPr>
          <w:p>
            <w:r>
              <w:t>4.628</w:t>
            </w:r>
          </w:p>
        </w:tc>
      </w:tr>
      <w:tr>
        <w:tc>
          <w:tcPr>
            <w:tcW w:type="dxa" w:w="1080"/>
          </w:tcPr>
          <w:p>
            <w:r>
              <w:t>C(twin_id)[T.28.0]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3.549</w:t>
            </w:r>
          </w:p>
        </w:tc>
        <w:tc>
          <w:tcPr>
            <w:tcW w:type="dxa" w:w="1080"/>
          </w:tcPr>
          <w:p>
            <w:r>
              <w:t>1.429</w:t>
            </w:r>
          </w:p>
        </w:tc>
        <w:tc>
          <w:tcPr>
            <w:tcW w:type="dxa" w:w="1080"/>
          </w:tcPr>
          <w:p>
            <w:r>
              <w:t>2.483</w:t>
            </w:r>
          </w:p>
        </w:tc>
        <w:tc>
          <w:tcPr>
            <w:tcW w:type="dxa" w:w="1080"/>
          </w:tcPr>
          <w:p>
            <w:r>
              <w:t>0.013</w:t>
            </w:r>
          </w:p>
        </w:tc>
        <w:tc>
          <w:tcPr>
            <w:tcW w:type="dxa" w:w="1080"/>
          </w:tcPr>
          <w:p>
            <w:r>
              <w:t>0.748</w:t>
            </w:r>
          </w:p>
        </w:tc>
        <w:tc>
          <w:tcPr>
            <w:tcW w:type="dxa" w:w="1080"/>
          </w:tcPr>
          <w:p>
            <w:r>
              <w:t>6.349</w:t>
            </w:r>
          </w:p>
        </w:tc>
      </w:tr>
      <w:tr>
        <w:tc>
          <w:tcPr>
            <w:tcW w:type="dxa" w:w="1080"/>
          </w:tcPr>
          <w:p>
            <w:r>
              <w:t>C(twin_id)[T.29.0]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-3.858</w:t>
            </w:r>
          </w:p>
        </w:tc>
        <w:tc>
          <w:tcPr>
            <w:tcW w:type="dxa" w:w="1080"/>
          </w:tcPr>
          <w:p>
            <w:r>
              <w:t>1.863</w:t>
            </w:r>
          </w:p>
        </w:tc>
        <w:tc>
          <w:tcPr>
            <w:tcW w:type="dxa" w:w="1080"/>
          </w:tcPr>
          <w:p>
            <w:r>
              <w:t>-2.071</w:t>
            </w:r>
          </w:p>
        </w:tc>
        <w:tc>
          <w:tcPr>
            <w:tcW w:type="dxa" w:w="1080"/>
          </w:tcPr>
          <w:p>
            <w:r>
              <w:t>0.038</w:t>
            </w:r>
          </w:p>
        </w:tc>
        <w:tc>
          <w:tcPr>
            <w:tcW w:type="dxa" w:w="1080"/>
          </w:tcPr>
          <w:p>
            <w:r>
              <w:t>-7.508</w:t>
            </w:r>
          </w:p>
        </w:tc>
        <w:tc>
          <w:tcPr>
            <w:tcW w:type="dxa" w:w="1080"/>
          </w:tcPr>
          <w:p>
            <w:r>
              <w:t>-0.207</w:t>
            </w:r>
          </w:p>
        </w:tc>
      </w:tr>
      <w:tr>
        <w:tc>
          <w:tcPr>
            <w:tcW w:type="dxa" w:w="1080"/>
          </w:tcPr>
          <w:p>
            <w:r>
              <w:t>C(twin_id)[T.30.0]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2.575</w:t>
            </w:r>
          </w:p>
        </w:tc>
        <w:tc>
          <w:tcPr>
            <w:tcW w:type="dxa" w:w="1080"/>
          </w:tcPr>
          <w:p>
            <w:r>
              <w:t>1.356</w:t>
            </w:r>
          </w:p>
        </w:tc>
        <w:tc>
          <w:tcPr>
            <w:tcW w:type="dxa" w:w="1080"/>
          </w:tcPr>
          <w:p>
            <w:r>
              <w:t>1.898</w:t>
            </w:r>
          </w:p>
        </w:tc>
        <w:tc>
          <w:tcPr>
            <w:tcW w:type="dxa" w:w="1080"/>
          </w:tcPr>
          <w:p>
            <w:r>
              <w:t>0.058</w:t>
            </w:r>
          </w:p>
        </w:tc>
        <w:tc>
          <w:tcPr>
            <w:tcW w:type="dxa" w:w="1080"/>
          </w:tcPr>
          <w:p>
            <w:r>
              <w:t>-0.083</w:t>
            </w:r>
          </w:p>
        </w:tc>
        <w:tc>
          <w:tcPr>
            <w:tcW w:type="dxa" w:w="1080"/>
          </w:tcPr>
          <w:p>
            <w:r>
              <w:t>5.234</w:t>
            </w:r>
          </w:p>
        </w:tc>
      </w:tr>
      <w:tr>
        <w:tc>
          <w:tcPr>
            <w:tcW w:type="dxa" w:w="1080"/>
          </w:tcPr>
          <w:p>
            <w:r>
              <w:t>C(twin_id)[T.31.0]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5.252</w:t>
            </w:r>
          </w:p>
        </w:tc>
        <w:tc>
          <w:tcPr>
            <w:tcW w:type="dxa" w:w="1080"/>
          </w:tcPr>
          <w:p>
            <w:r>
              <w:t>1.261</w:t>
            </w:r>
          </w:p>
        </w:tc>
        <w:tc>
          <w:tcPr>
            <w:tcW w:type="dxa" w:w="1080"/>
          </w:tcPr>
          <w:p>
            <w:r>
              <w:t>4.164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2.780</w:t>
            </w:r>
          </w:p>
        </w:tc>
        <w:tc>
          <w:tcPr>
            <w:tcW w:type="dxa" w:w="1080"/>
          </w:tcPr>
          <w:p>
            <w:r>
              <w:t>7.724</w:t>
            </w:r>
          </w:p>
        </w:tc>
      </w:tr>
      <w:tr>
        <w:tc>
          <w:tcPr>
            <w:tcW w:type="dxa" w:w="1080"/>
          </w:tcPr>
          <w:p>
            <w:r>
              <w:t>C(twin_id)[T.32.0]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14.000</w:t>
            </w:r>
          </w:p>
        </w:tc>
        <w:tc>
          <w:tcPr>
            <w:tcW w:type="dxa" w:w="1080"/>
          </w:tcPr>
          <w:p>
            <w:r>
              <w:t>0.944</w:t>
            </w:r>
          </w:p>
        </w:tc>
        <w:tc>
          <w:tcPr>
            <w:tcW w:type="dxa" w:w="1080"/>
          </w:tcPr>
          <w:p>
            <w:r>
              <w:t>14.831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12.150</w:t>
            </w:r>
          </w:p>
        </w:tc>
        <w:tc>
          <w:tcPr>
            <w:tcW w:type="dxa" w:w="1080"/>
          </w:tcPr>
          <w:p>
            <w:r>
              <w:t>15.850</w:t>
            </w:r>
          </w:p>
        </w:tc>
      </w:tr>
      <w:tr>
        <w:tc>
          <w:tcPr>
            <w:tcW w:type="dxa" w:w="1080"/>
          </w:tcPr>
          <w:p>
            <w:r>
              <w:t>C(twin_id)[T.33.0]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14.214</w:t>
            </w:r>
          </w:p>
        </w:tc>
        <w:tc>
          <w:tcPr>
            <w:tcW w:type="dxa" w:w="1080"/>
          </w:tcPr>
          <w:p>
            <w:r>
              <w:t>1.465</w:t>
            </w:r>
          </w:p>
        </w:tc>
        <w:tc>
          <w:tcPr>
            <w:tcW w:type="dxa" w:w="1080"/>
          </w:tcPr>
          <w:p>
            <w:r>
              <w:t>9.700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11.342</w:t>
            </w:r>
          </w:p>
        </w:tc>
        <w:tc>
          <w:tcPr>
            <w:tcW w:type="dxa" w:w="1080"/>
          </w:tcPr>
          <w:p>
            <w:r>
              <w:t>17.085</w:t>
            </w:r>
          </w:p>
        </w:tc>
      </w:tr>
      <w:tr>
        <w:tc>
          <w:tcPr>
            <w:tcW w:type="dxa" w:w="1080"/>
          </w:tcPr>
          <w:p>
            <w:r>
              <w:t>C(twin_id)[T.34.0]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16.676</w:t>
            </w:r>
          </w:p>
        </w:tc>
        <w:tc>
          <w:tcPr>
            <w:tcW w:type="dxa" w:w="1080"/>
          </w:tcPr>
          <w:p>
            <w:r>
              <w:t>1.694</w:t>
            </w:r>
          </w:p>
        </w:tc>
        <w:tc>
          <w:tcPr>
            <w:tcW w:type="dxa" w:w="1080"/>
          </w:tcPr>
          <w:p>
            <w:r>
              <w:t>9.842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13.355</w:t>
            </w:r>
          </w:p>
        </w:tc>
        <w:tc>
          <w:tcPr>
            <w:tcW w:type="dxa" w:w="1080"/>
          </w:tcPr>
          <w:p>
            <w:r>
              <w:t>19.997</w:t>
            </w:r>
          </w:p>
        </w:tc>
      </w:tr>
      <w:tr>
        <w:tc>
          <w:tcPr>
            <w:tcW w:type="dxa" w:w="1080"/>
          </w:tcPr>
          <w:p>
            <w:r>
              <w:t>C(twin_id)[T.35.0]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2.462</w:t>
            </w:r>
          </w:p>
        </w:tc>
        <w:tc>
          <w:tcPr>
            <w:tcW w:type="dxa" w:w="1080"/>
          </w:tcPr>
          <w:p>
            <w:r>
              <w:t>0.886</w:t>
            </w:r>
          </w:p>
        </w:tc>
        <w:tc>
          <w:tcPr>
            <w:tcW w:type="dxa" w:w="1080"/>
          </w:tcPr>
          <w:p>
            <w:r>
              <w:t>2.778</w:t>
            </w:r>
          </w:p>
        </w:tc>
        <w:tc>
          <w:tcPr>
            <w:tcW w:type="dxa" w:w="1080"/>
          </w:tcPr>
          <w:p>
            <w:r>
              <w:t>0.005</w:t>
            </w:r>
          </w:p>
        </w:tc>
        <w:tc>
          <w:tcPr>
            <w:tcW w:type="dxa" w:w="1080"/>
          </w:tcPr>
          <w:p>
            <w:r>
              <w:t>0.725</w:t>
            </w:r>
          </w:p>
        </w:tc>
        <w:tc>
          <w:tcPr>
            <w:tcW w:type="dxa" w:w="1080"/>
          </w:tcPr>
          <w:p>
            <w:r>
              <w:t>4.200</w:t>
            </w:r>
          </w:p>
        </w:tc>
      </w:tr>
      <w:tr>
        <w:tc>
          <w:tcPr>
            <w:tcW w:type="dxa" w:w="1080"/>
          </w:tcPr>
          <w:p>
            <w:r>
              <w:t>C(twin_id)[T.36.0]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7.673</w:t>
            </w:r>
          </w:p>
        </w:tc>
        <w:tc>
          <w:tcPr>
            <w:tcW w:type="dxa" w:w="1080"/>
          </w:tcPr>
          <w:p>
            <w:r>
              <w:t>0.759</w:t>
            </w:r>
          </w:p>
        </w:tc>
        <w:tc>
          <w:tcPr>
            <w:tcW w:type="dxa" w:w="1080"/>
          </w:tcPr>
          <w:p>
            <w:r>
              <w:t>10.111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6.186</w:t>
            </w:r>
          </w:p>
        </w:tc>
        <w:tc>
          <w:tcPr>
            <w:tcW w:type="dxa" w:w="1080"/>
          </w:tcPr>
          <w:p>
            <w:r>
              <w:t>9.161</w:t>
            </w:r>
          </w:p>
        </w:tc>
      </w:tr>
      <w:tr>
        <w:tc>
          <w:tcPr>
            <w:tcW w:type="dxa" w:w="1080"/>
          </w:tcPr>
          <w:p>
            <w:r>
              <w:t>C(twin_id)[T.37.0]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-2.009</w:t>
            </w:r>
          </w:p>
        </w:tc>
        <w:tc>
          <w:tcPr>
            <w:tcW w:type="dxa" w:w="1080"/>
          </w:tcPr>
          <w:p>
            <w:r>
              <w:t>1.288</w:t>
            </w:r>
          </w:p>
        </w:tc>
        <w:tc>
          <w:tcPr>
            <w:tcW w:type="dxa" w:w="1080"/>
          </w:tcPr>
          <w:p>
            <w:r>
              <w:t>-1.560</w:t>
            </w:r>
          </w:p>
        </w:tc>
        <w:tc>
          <w:tcPr>
            <w:tcW w:type="dxa" w:w="1080"/>
          </w:tcPr>
          <w:p>
            <w:r>
              <w:t>0.119</w:t>
            </w:r>
          </w:p>
        </w:tc>
        <w:tc>
          <w:tcPr>
            <w:tcW w:type="dxa" w:w="1080"/>
          </w:tcPr>
          <w:p>
            <w:r>
              <w:t>-4.534</w:t>
            </w:r>
          </w:p>
        </w:tc>
        <w:tc>
          <w:tcPr>
            <w:tcW w:type="dxa" w:w="1080"/>
          </w:tcPr>
          <w:p>
            <w:r>
              <w:t>0.516</w:t>
            </w:r>
          </w:p>
        </w:tc>
      </w:tr>
      <w:tr>
        <w:tc>
          <w:tcPr>
            <w:tcW w:type="dxa" w:w="1080"/>
          </w:tcPr>
          <w:p>
            <w:r>
              <w:t>C(twin_id)[T.38.0]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2.636</w:t>
            </w:r>
          </w:p>
        </w:tc>
        <w:tc>
          <w:tcPr>
            <w:tcW w:type="dxa" w:w="1080"/>
          </w:tcPr>
          <w:p>
            <w:r>
              <w:t>0.806</w:t>
            </w:r>
          </w:p>
        </w:tc>
        <w:tc>
          <w:tcPr>
            <w:tcW w:type="dxa" w:w="1080"/>
          </w:tcPr>
          <w:p>
            <w:r>
              <w:t>3.272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1.057</w:t>
            </w:r>
          </w:p>
        </w:tc>
        <w:tc>
          <w:tcPr>
            <w:tcW w:type="dxa" w:w="1080"/>
          </w:tcPr>
          <w:p>
            <w:r>
              <w:t>4.215</w:t>
            </w:r>
          </w:p>
        </w:tc>
      </w:tr>
      <w:tr>
        <w:tc>
          <w:tcPr>
            <w:tcW w:type="dxa" w:w="1080"/>
          </w:tcPr>
          <w:p>
            <w:r>
              <w:t>C(twin_id)[T.39.0]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2.901</w:t>
            </w:r>
          </w:p>
        </w:tc>
        <w:tc>
          <w:tcPr>
            <w:tcW w:type="dxa" w:w="1080"/>
          </w:tcPr>
          <w:p>
            <w:r>
              <w:t>1.330</w:t>
            </w:r>
          </w:p>
        </w:tc>
        <w:tc>
          <w:tcPr>
            <w:tcW w:type="dxa" w:w="1080"/>
          </w:tcPr>
          <w:p>
            <w:r>
              <w:t>2.181</w:t>
            </w:r>
          </w:p>
        </w:tc>
        <w:tc>
          <w:tcPr>
            <w:tcW w:type="dxa" w:w="1080"/>
          </w:tcPr>
          <w:p>
            <w:r>
              <w:t>0.029</w:t>
            </w:r>
          </w:p>
        </w:tc>
        <w:tc>
          <w:tcPr>
            <w:tcW w:type="dxa" w:w="1080"/>
          </w:tcPr>
          <w:p>
            <w:r>
              <w:t>0.294</w:t>
            </w:r>
          </w:p>
        </w:tc>
        <w:tc>
          <w:tcPr>
            <w:tcW w:type="dxa" w:w="1080"/>
          </w:tcPr>
          <w:p>
            <w:r>
              <w:t>5.508</w:t>
            </w:r>
          </w:p>
        </w:tc>
      </w:tr>
      <w:tr>
        <w:tc>
          <w:tcPr>
            <w:tcW w:type="dxa" w:w="1080"/>
          </w:tcPr>
          <w:p>
            <w:r>
              <w:t>C(twin_id)[T.40.0]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-1.032</w:t>
            </w:r>
          </w:p>
        </w:tc>
        <w:tc>
          <w:tcPr>
            <w:tcW w:type="dxa" w:w="1080"/>
          </w:tcPr>
          <w:p>
            <w:r>
              <w:t>1.358</w:t>
            </w:r>
          </w:p>
        </w:tc>
        <w:tc>
          <w:tcPr>
            <w:tcW w:type="dxa" w:w="1080"/>
          </w:tcPr>
          <w:p>
            <w:r>
              <w:t>-0.760</w:t>
            </w:r>
          </w:p>
        </w:tc>
        <w:tc>
          <w:tcPr>
            <w:tcW w:type="dxa" w:w="1080"/>
          </w:tcPr>
          <w:p>
            <w:r>
              <w:t>0.447</w:t>
            </w:r>
          </w:p>
        </w:tc>
        <w:tc>
          <w:tcPr>
            <w:tcW w:type="dxa" w:w="1080"/>
          </w:tcPr>
          <w:p>
            <w:r>
              <w:t>-3.693</w:t>
            </w:r>
          </w:p>
        </w:tc>
        <w:tc>
          <w:tcPr>
            <w:tcW w:type="dxa" w:w="1080"/>
          </w:tcPr>
          <w:p>
            <w:r>
              <w:t>1.629</w:t>
            </w:r>
          </w:p>
        </w:tc>
      </w:tr>
      <w:tr>
        <w:tc>
          <w:tcPr>
            <w:tcW w:type="dxa" w:w="1080"/>
          </w:tcPr>
          <w:p>
            <w:r>
              <w:t>C(twin_id)[T.41.0]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20.341</w:t>
            </w:r>
          </w:p>
        </w:tc>
        <w:tc>
          <w:tcPr>
            <w:tcW w:type="dxa" w:w="1080"/>
          </w:tcPr>
          <w:p>
            <w:r>
              <w:t>0.852</w:t>
            </w:r>
          </w:p>
        </w:tc>
        <w:tc>
          <w:tcPr>
            <w:tcW w:type="dxa" w:w="1080"/>
          </w:tcPr>
          <w:p>
            <w:r>
              <w:t>23.869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18.671</w:t>
            </w:r>
          </w:p>
        </w:tc>
        <w:tc>
          <w:tcPr>
            <w:tcW w:type="dxa" w:w="1080"/>
          </w:tcPr>
          <w:p>
            <w:r>
              <w:t>22.011</w:t>
            </w:r>
          </w:p>
        </w:tc>
      </w:tr>
      <w:tr>
        <w:tc>
          <w:tcPr>
            <w:tcW w:type="dxa" w:w="1080"/>
          </w:tcPr>
          <w:p>
            <w:r>
              <w:t>C(twin_id)[T.42.0]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16.523</w:t>
            </w:r>
          </w:p>
        </w:tc>
        <w:tc>
          <w:tcPr>
            <w:tcW w:type="dxa" w:w="1080"/>
          </w:tcPr>
          <w:p>
            <w:r>
              <w:t>1.062</w:t>
            </w:r>
          </w:p>
        </w:tc>
        <w:tc>
          <w:tcPr>
            <w:tcW w:type="dxa" w:w="1080"/>
          </w:tcPr>
          <w:p>
            <w:r>
              <w:t>15.552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14.441</w:t>
            </w:r>
          </w:p>
        </w:tc>
        <w:tc>
          <w:tcPr>
            <w:tcW w:type="dxa" w:w="1080"/>
          </w:tcPr>
          <w:p>
            <w:r>
              <w:t>18.606</w:t>
            </w:r>
          </w:p>
        </w:tc>
      </w:tr>
      <w:tr>
        <w:tc>
          <w:tcPr>
            <w:tcW w:type="dxa" w:w="1080"/>
          </w:tcPr>
          <w:p>
            <w:r>
              <w:t>C(twin_id)[T.43.0]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12.035</w:t>
            </w:r>
          </w:p>
        </w:tc>
        <w:tc>
          <w:tcPr>
            <w:tcW w:type="dxa" w:w="1080"/>
          </w:tcPr>
          <w:p>
            <w:r>
              <w:t>1.097</w:t>
            </w:r>
          </w:p>
        </w:tc>
        <w:tc>
          <w:tcPr>
            <w:tcW w:type="dxa" w:w="1080"/>
          </w:tcPr>
          <w:p>
            <w:r>
              <w:t>10.972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9.885</w:t>
            </w:r>
          </w:p>
        </w:tc>
        <w:tc>
          <w:tcPr>
            <w:tcW w:type="dxa" w:w="1080"/>
          </w:tcPr>
          <w:p>
            <w:r>
              <w:t>14.184</w:t>
            </w:r>
          </w:p>
        </w:tc>
      </w:tr>
      <w:tr>
        <w:tc>
          <w:tcPr>
            <w:tcW w:type="dxa" w:w="1080"/>
          </w:tcPr>
          <w:p>
            <w:r>
              <w:t>C(twin_id)[T.44.0]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11.190</w:t>
            </w:r>
          </w:p>
        </w:tc>
        <w:tc>
          <w:tcPr>
            <w:tcW w:type="dxa" w:w="1080"/>
          </w:tcPr>
          <w:p>
            <w:r>
              <w:t>1.511</w:t>
            </w:r>
          </w:p>
        </w:tc>
        <w:tc>
          <w:tcPr>
            <w:tcW w:type="dxa" w:w="1080"/>
          </w:tcPr>
          <w:p>
            <w:r>
              <w:t>7.405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8.228</w:t>
            </w:r>
          </w:p>
        </w:tc>
        <w:tc>
          <w:tcPr>
            <w:tcW w:type="dxa" w:w="1080"/>
          </w:tcPr>
          <w:p>
            <w:r>
              <w:t>14.151</w:t>
            </w:r>
          </w:p>
        </w:tc>
      </w:tr>
      <w:tr>
        <w:tc>
          <w:tcPr>
            <w:tcW w:type="dxa" w:w="1080"/>
          </w:tcPr>
          <w:p>
            <w:r>
              <w:t>C(twin_id)[T.45.0]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-6.591</w:t>
            </w:r>
          </w:p>
        </w:tc>
        <w:tc>
          <w:tcPr>
            <w:tcW w:type="dxa" w:w="1080"/>
          </w:tcPr>
          <w:p>
            <w:r>
              <w:t>1.784</w:t>
            </w:r>
          </w:p>
        </w:tc>
        <w:tc>
          <w:tcPr>
            <w:tcW w:type="dxa" w:w="1080"/>
          </w:tcPr>
          <w:p>
            <w:r>
              <w:t>-3.694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-10.088</w:t>
            </w:r>
          </w:p>
        </w:tc>
        <w:tc>
          <w:tcPr>
            <w:tcW w:type="dxa" w:w="1080"/>
          </w:tcPr>
          <w:p>
            <w:r>
              <w:t>-3.094</w:t>
            </w:r>
          </w:p>
        </w:tc>
      </w:tr>
      <w:tr>
        <w:tc>
          <w:tcPr>
            <w:tcW w:type="dxa" w:w="1080"/>
          </w:tcPr>
          <w:p>
            <w:r>
              <w:t>C(twin_id)[T.46.0]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3.393</w:t>
            </w:r>
          </w:p>
        </w:tc>
        <w:tc>
          <w:tcPr>
            <w:tcW w:type="dxa" w:w="1080"/>
          </w:tcPr>
          <w:p>
            <w:r>
              <w:t>1.758</w:t>
            </w:r>
          </w:p>
        </w:tc>
        <w:tc>
          <w:tcPr>
            <w:tcW w:type="dxa" w:w="1080"/>
          </w:tcPr>
          <w:p>
            <w:r>
              <w:t>1.930</w:t>
            </w:r>
          </w:p>
        </w:tc>
        <w:tc>
          <w:tcPr>
            <w:tcW w:type="dxa" w:w="1080"/>
          </w:tcPr>
          <w:p>
            <w:r>
              <w:t>0.054</w:t>
            </w:r>
          </w:p>
        </w:tc>
        <w:tc>
          <w:tcPr>
            <w:tcW w:type="dxa" w:w="1080"/>
          </w:tcPr>
          <w:p>
            <w:r>
              <w:t>-0.053</w:t>
            </w:r>
          </w:p>
        </w:tc>
        <w:tc>
          <w:tcPr>
            <w:tcW w:type="dxa" w:w="1080"/>
          </w:tcPr>
          <w:p>
            <w:r>
              <w:t>6.838</w:t>
            </w:r>
          </w:p>
        </w:tc>
      </w:tr>
      <w:tr>
        <w:tc>
          <w:tcPr>
            <w:tcW w:type="dxa" w:w="1080"/>
          </w:tcPr>
          <w:p>
            <w:r>
              <w:t>C(twin_id)[T.47.0]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10.057</w:t>
            </w:r>
          </w:p>
        </w:tc>
        <w:tc>
          <w:tcPr>
            <w:tcW w:type="dxa" w:w="1080"/>
          </w:tcPr>
          <w:p>
            <w:r>
              <w:t>0.902</w:t>
            </w:r>
          </w:p>
        </w:tc>
        <w:tc>
          <w:tcPr>
            <w:tcW w:type="dxa" w:w="1080"/>
          </w:tcPr>
          <w:p>
            <w:r>
              <w:t>11.147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8.289</w:t>
            </w:r>
          </w:p>
        </w:tc>
        <w:tc>
          <w:tcPr>
            <w:tcW w:type="dxa" w:w="1080"/>
          </w:tcPr>
          <w:p>
            <w:r>
              <w:t>11.826</w:t>
            </w:r>
          </w:p>
        </w:tc>
      </w:tr>
      <w:tr>
        <w:tc>
          <w:tcPr>
            <w:tcW w:type="dxa" w:w="1080"/>
          </w:tcPr>
          <w:p>
            <w:r>
              <w:t>C(twin_id)[T.48.0]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-4.962</w:t>
            </w:r>
          </w:p>
        </w:tc>
        <w:tc>
          <w:tcPr>
            <w:tcW w:type="dxa" w:w="1080"/>
          </w:tcPr>
          <w:p>
            <w:r>
              <w:t>1.038</w:t>
            </w:r>
          </w:p>
        </w:tc>
        <w:tc>
          <w:tcPr>
            <w:tcW w:type="dxa" w:w="1080"/>
          </w:tcPr>
          <w:p>
            <w:r>
              <w:t>-4.781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-6.997</w:t>
            </w:r>
          </w:p>
        </w:tc>
        <w:tc>
          <w:tcPr>
            <w:tcW w:type="dxa" w:w="1080"/>
          </w:tcPr>
          <w:p>
            <w:r>
              <w:t>-2.928</w:t>
            </w:r>
          </w:p>
        </w:tc>
      </w:tr>
      <w:tr>
        <w:tc>
          <w:tcPr>
            <w:tcW w:type="dxa" w:w="1080"/>
          </w:tcPr>
          <w:p>
            <w:r>
              <w:t>C(twin_id)[T.49.0]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0.926</w:t>
            </w:r>
          </w:p>
        </w:tc>
        <w:tc>
          <w:tcPr>
            <w:tcW w:type="dxa" w:w="1080"/>
          </w:tcPr>
          <w:p>
            <w:r>
              <w:t>1.385</w:t>
            </w:r>
          </w:p>
        </w:tc>
        <w:tc>
          <w:tcPr>
            <w:tcW w:type="dxa" w:w="1080"/>
          </w:tcPr>
          <w:p>
            <w:r>
              <w:t>0.669</w:t>
            </w:r>
          </w:p>
        </w:tc>
        <w:tc>
          <w:tcPr>
            <w:tcW w:type="dxa" w:w="1080"/>
          </w:tcPr>
          <w:p>
            <w:r>
              <w:t>0.503</w:t>
            </w:r>
          </w:p>
        </w:tc>
        <w:tc>
          <w:tcPr>
            <w:tcW w:type="dxa" w:w="1080"/>
          </w:tcPr>
          <w:p>
            <w:r>
              <w:t>-1.788</w:t>
            </w:r>
          </w:p>
        </w:tc>
        <w:tc>
          <w:tcPr>
            <w:tcW w:type="dxa" w:w="1080"/>
          </w:tcPr>
          <w:p>
            <w:r>
              <w:t>3.641</w:t>
            </w:r>
          </w:p>
        </w:tc>
      </w:tr>
      <w:tr>
        <w:tc>
          <w:tcPr>
            <w:tcW w:type="dxa" w:w="1080"/>
          </w:tcPr>
          <w:p>
            <w:r>
              <w:t>C(twin_id)[T.50.0]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6.843</w:t>
            </w:r>
          </w:p>
        </w:tc>
        <w:tc>
          <w:tcPr>
            <w:tcW w:type="dxa" w:w="1080"/>
          </w:tcPr>
          <w:p>
            <w:r>
              <w:t>1.382</w:t>
            </w:r>
          </w:p>
        </w:tc>
        <w:tc>
          <w:tcPr>
            <w:tcW w:type="dxa" w:w="1080"/>
          </w:tcPr>
          <w:p>
            <w:r>
              <w:t>4.952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4.135</w:t>
            </w:r>
          </w:p>
        </w:tc>
        <w:tc>
          <w:tcPr>
            <w:tcW w:type="dxa" w:w="1080"/>
          </w:tcPr>
          <w:p>
            <w:r>
              <w:t>9.551</w:t>
            </w:r>
          </w:p>
        </w:tc>
      </w:tr>
      <w:tr>
        <w:tc>
          <w:tcPr>
            <w:tcW w:type="dxa" w:w="1080"/>
          </w:tcPr>
          <w:p>
            <w:r>
              <w:t>C(twin_id)[T.51.0]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14.094</w:t>
            </w:r>
          </w:p>
        </w:tc>
        <w:tc>
          <w:tcPr>
            <w:tcW w:type="dxa" w:w="1080"/>
          </w:tcPr>
          <w:p>
            <w:r>
              <w:t>1.091</w:t>
            </w:r>
          </w:p>
        </w:tc>
        <w:tc>
          <w:tcPr>
            <w:tcW w:type="dxa" w:w="1080"/>
          </w:tcPr>
          <w:p>
            <w:r>
              <w:t>12.918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11.955</w:t>
            </w:r>
          </w:p>
        </w:tc>
        <w:tc>
          <w:tcPr>
            <w:tcW w:type="dxa" w:w="1080"/>
          </w:tcPr>
          <w:p>
            <w:r>
              <w:t>16.232</w:t>
            </w:r>
          </w:p>
        </w:tc>
      </w:tr>
      <w:tr>
        <w:tc>
          <w:tcPr>
            <w:tcW w:type="dxa" w:w="1080"/>
          </w:tcPr>
          <w:p>
            <w:r>
              <w:t>C(twin_id)[T.52.0]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4.999</w:t>
            </w:r>
          </w:p>
        </w:tc>
        <w:tc>
          <w:tcPr>
            <w:tcW w:type="dxa" w:w="1080"/>
          </w:tcPr>
          <w:p>
            <w:r>
              <w:t>1.369</w:t>
            </w:r>
          </w:p>
        </w:tc>
        <w:tc>
          <w:tcPr>
            <w:tcW w:type="dxa" w:w="1080"/>
          </w:tcPr>
          <w:p>
            <w:r>
              <w:t>3.652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2.316</w:t>
            </w:r>
          </w:p>
        </w:tc>
        <w:tc>
          <w:tcPr>
            <w:tcW w:type="dxa" w:w="1080"/>
          </w:tcPr>
          <w:p>
            <w:r>
              <w:t>7.681</w:t>
            </w:r>
          </w:p>
        </w:tc>
      </w:tr>
      <w:tr>
        <w:tc>
          <w:tcPr>
            <w:tcW w:type="dxa" w:w="1080"/>
          </w:tcPr>
          <w:p>
            <w:r>
              <w:t>C(twin_id)[T.53.0]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15.046</w:t>
            </w:r>
          </w:p>
        </w:tc>
        <w:tc>
          <w:tcPr>
            <w:tcW w:type="dxa" w:w="1080"/>
          </w:tcPr>
          <w:p>
            <w:r>
              <w:t>1.385</w:t>
            </w:r>
          </w:p>
        </w:tc>
        <w:tc>
          <w:tcPr>
            <w:tcW w:type="dxa" w:w="1080"/>
          </w:tcPr>
          <w:p>
            <w:r>
              <w:t>10.861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12.331</w:t>
            </w:r>
          </w:p>
        </w:tc>
        <w:tc>
          <w:tcPr>
            <w:tcW w:type="dxa" w:w="1080"/>
          </w:tcPr>
          <w:p>
            <w:r>
              <w:t>17.761</w:t>
            </w:r>
          </w:p>
        </w:tc>
      </w:tr>
      <w:tr>
        <w:tc>
          <w:tcPr>
            <w:tcW w:type="dxa" w:w="1080"/>
          </w:tcPr>
          <w:p>
            <w:r>
              <w:t>C(twin_id)[T.54.0]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14.765</w:t>
            </w:r>
          </w:p>
        </w:tc>
        <w:tc>
          <w:tcPr>
            <w:tcW w:type="dxa" w:w="1080"/>
          </w:tcPr>
          <w:p>
            <w:r>
              <w:t>1.320</w:t>
            </w:r>
          </w:p>
        </w:tc>
        <w:tc>
          <w:tcPr>
            <w:tcW w:type="dxa" w:w="1080"/>
          </w:tcPr>
          <w:p>
            <w:r>
              <w:t>11.188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12.179</w:t>
            </w:r>
          </w:p>
        </w:tc>
        <w:tc>
          <w:tcPr>
            <w:tcW w:type="dxa" w:w="1080"/>
          </w:tcPr>
          <w:p>
            <w:r>
              <w:t>17.352</w:t>
            </w:r>
          </w:p>
        </w:tc>
      </w:tr>
      <w:tr>
        <w:tc>
          <w:tcPr>
            <w:tcW w:type="dxa" w:w="1080"/>
          </w:tcPr>
          <w:p>
            <w:r>
              <w:t>C(twin_id)[T.55.0]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9.566</w:t>
            </w:r>
          </w:p>
        </w:tc>
        <w:tc>
          <w:tcPr>
            <w:tcW w:type="dxa" w:w="1080"/>
          </w:tcPr>
          <w:p>
            <w:r>
              <w:t>1.342</w:t>
            </w:r>
          </w:p>
        </w:tc>
        <w:tc>
          <w:tcPr>
            <w:tcW w:type="dxa" w:w="1080"/>
          </w:tcPr>
          <w:p>
            <w:r>
              <w:t>7.127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6.935</w:t>
            </w:r>
          </w:p>
        </w:tc>
        <w:tc>
          <w:tcPr>
            <w:tcW w:type="dxa" w:w="1080"/>
          </w:tcPr>
          <w:p>
            <w:r>
              <w:t>12.197</w:t>
            </w:r>
          </w:p>
        </w:tc>
      </w:tr>
      <w:tr>
        <w:tc>
          <w:tcPr>
            <w:tcW w:type="dxa" w:w="1080"/>
          </w:tcPr>
          <w:p>
            <w:r>
              <w:t>C(twin_id)[T.56.0]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21.541</w:t>
            </w:r>
          </w:p>
        </w:tc>
        <w:tc>
          <w:tcPr>
            <w:tcW w:type="dxa" w:w="1080"/>
          </w:tcPr>
          <w:p>
            <w:r>
              <w:t>0.757</w:t>
            </w:r>
          </w:p>
        </w:tc>
        <w:tc>
          <w:tcPr>
            <w:tcW w:type="dxa" w:w="1080"/>
          </w:tcPr>
          <w:p>
            <w:r>
              <w:t>28.450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20.057</w:t>
            </w:r>
          </w:p>
        </w:tc>
        <w:tc>
          <w:tcPr>
            <w:tcW w:type="dxa" w:w="1080"/>
          </w:tcPr>
          <w:p>
            <w:r>
              <w:t>23.025</w:t>
            </w:r>
          </w:p>
        </w:tc>
      </w:tr>
      <w:tr>
        <w:tc>
          <w:tcPr>
            <w:tcW w:type="dxa" w:w="1080"/>
          </w:tcPr>
          <w:p>
            <w:r>
              <w:t>C(twin_id)[T.57.0]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17.579</w:t>
            </w:r>
          </w:p>
        </w:tc>
        <w:tc>
          <w:tcPr>
            <w:tcW w:type="dxa" w:w="1080"/>
          </w:tcPr>
          <w:p>
            <w:r>
              <w:t>1.319</w:t>
            </w:r>
          </w:p>
        </w:tc>
        <w:tc>
          <w:tcPr>
            <w:tcW w:type="dxa" w:w="1080"/>
          </w:tcPr>
          <w:p>
            <w:r>
              <w:t>13.331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14.994</w:t>
            </w:r>
          </w:p>
        </w:tc>
        <w:tc>
          <w:tcPr>
            <w:tcW w:type="dxa" w:w="1080"/>
          </w:tcPr>
          <w:p>
            <w:r>
              <w:t>20.163</w:t>
            </w:r>
          </w:p>
        </w:tc>
      </w:tr>
      <w:tr>
        <w:tc>
          <w:tcPr>
            <w:tcW w:type="dxa" w:w="1080"/>
          </w:tcPr>
          <w:p>
            <w:r>
              <w:t>C(twin_id)[T.58.0]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13.604</w:t>
            </w:r>
          </w:p>
        </w:tc>
        <w:tc>
          <w:tcPr>
            <w:tcW w:type="dxa" w:w="1080"/>
          </w:tcPr>
          <w:p>
            <w:r>
              <w:t>1.066</w:t>
            </w:r>
          </w:p>
        </w:tc>
        <w:tc>
          <w:tcPr>
            <w:tcW w:type="dxa" w:w="1080"/>
          </w:tcPr>
          <w:p>
            <w:r>
              <w:t>12.760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11.514</w:t>
            </w:r>
          </w:p>
        </w:tc>
        <w:tc>
          <w:tcPr>
            <w:tcW w:type="dxa" w:w="1080"/>
          </w:tcPr>
          <w:p>
            <w:r>
              <w:t>15.694</w:t>
            </w:r>
          </w:p>
        </w:tc>
      </w:tr>
      <w:tr>
        <w:tc>
          <w:tcPr>
            <w:tcW w:type="dxa" w:w="1080"/>
          </w:tcPr>
          <w:p>
            <w:r>
              <w:t>C(twin_id)[T.59.0]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16.932</w:t>
            </w:r>
          </w:p>
        </w:tc>
        <w:tc>
          <w:tcPr>
            <w:tcW w:type="dxa" w:w="1080"/>
          </w:tcPr>
          <w:p>
            <w:r>
              <w:t>0.898</w:t>
            </w:r>
          </w:p>
        </w:tc>
        <w:tc>
          <w:tcPr>
            <w:tcW w:type="dxa" w:w="1080"/>
          </w:tcPr>
          <w:p>
            <w:r>
              <w:t>18.851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15.172</w:t>
            </w:r>
          </w:p>
        </w:tc>
        <w:tc>
          <w:tcPr>
            <w:tcW w:type="dxa" w:w="1080"/>
          </w:tcPr>
          <w:p>
            <w:r>
              <w:t>18.693</w:t>
            </w:r>
          </w:p>
        </w:tc>
      </w:tr>
      <w:tr>
        <w:tc>
          <w:tcPr>
            <w:tcW w:type="dxa" w:w="1080"/>
          </w:tcPr>
          <w:p>
            <w:r>
              <w:t>C(twin_id)[T.60.0]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6.516</w:t>
            </w:r>
          </w:p>
        </w:tc>
        <w:tc>
          <w:tcPr>
            <w:tcW w:type="dxa" w:w="1080"/>
          </w:tcPr>
          <w:p>
            <w:r>
              <w:t>1.149</w:t>
            </w:r>
          </w:p>
        </w:tc>
        <w:tc>
          <w:tcPr>
            <w:tcW w:type="dxa" w:w="1080"/>
          </w:tcPr>
          <w:p>
            <w:r>
              <w:t>5.669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4.263</w:t>
            </w:r>
          </w:p>
        </w:tc>
        <w:tc>
          <w:tcPr>
            <w:tcW w:type="dxa" w:w="1080"/>
          </w:tcPr>
          <w:p>
            <w:r>
              <w:t>8.769</w:t>
            </w:r>
          </w:p>
        </w:tc>
      </w:tr>
      <w:tr>
        <w:tc>
          <w:tcPr>
            <w:tcW w:type="dxa" w:w="1080"/>
          </w:tcPr>
          <w:p>
            <w:r>
              <w:t>C(twin_id)[T.61.0]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13.263</w:t>
            </w:r>
          </w:p>
        </w:tc>
        <w:tc>
          <w:tcPr>
            <w:tcW w:type="dxa" w:w="1080"/>
          </w:tcPr>
          <w:p>
            <w:r>
              <w:t>1.092</w:t>
            </w:r>
          </w:p>
        </w:tc>
        <w:tc>
          <w:tcPr>
            <w:tcW w:type="dxa" w:w="1080"/>
          </w:tcPr>
          <w:p>
            <w:r>
              <w:t>12.150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11.123</w:t>
            </w:r>
          </w:p>
        </w:tc>
        <w:tc>
          <w:tcPr>
            <w:tcW w:type="dxa" w:w="1080"/>
          </w:tcPr>
          <w:p>
            <w:r>
              <w:t>15.402</w:t>
            </w:r>
          </w:p>
        </w:tc>
      </w:tr>
      <w:tr>
        <w:tc>
          <w:tcPr>
            <w:tcW w:type="dxa" w:w="1080"/>
          </w:tcPr>
          <w:p>
            <w:r>
              <w:t>C(twin_id)[T.62.0]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3.137</w:t>
            </w:r>
          </w:p>
        </w:tc>
        <w:tc>
          <w:tcPr>
            <w:tcW w:type="dxa" w:w="1080"/>
          </w:tcPr>
          <w:p>
            <w:r>
              <w:t>1.222</w:t>
            </w:r>
          </w:p>
        </w:tc>
        <w:tc>
          <w:tcPr>
            <w:tcW w:type="dxa" w:w="1080"/>
          </w:tcPr>
          <w:p>
            <w:r>
              <w:t>2.567</w:t>
            </w:r>
          </w:p>
        </w:tc>
        <w:tc>
          <w:tcPr>
            <w:tcW w:type="dxa" w:w="1080"/>
          </w:tcPr>
          <w:p>
            <w:r>
              <w:t>0.010</w:t>
            </w:r>
          </w:p>
        </w:tc>
        <w:tc>
          <w:tcPr>
            <w:tcW w:type="dxa" w:w="1080"/>
          </w:tcPr>
          <w:p>
            <w:r>
              <w:t>0.742</w:t>
            </w:r>
          </w:p>
        </w:tc>
        <w:tc>
          <w:tcPr>
            <w:tcW w:type="dxa" w:w="1080"/>
          </w:tcPr>
          <w:p>
            <w:r>
              <w:t>5.533</w:t>
            </w:r>
          </w:p>
        </w:tc>
      </w:tr>
      <w:tr>
        <w:tc>
          <w:tcPr>
            <w:tcW w:type="dxa" w:w="1080"/>
          </w:tcPr>
          <w:p>
            <w:r>
              <w:t>C(twin_id)[T.63.0]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9.972</w:t>
            </w:r>
          </w:p>
        </w:tc>
        <w:tc>
          <w:tcPr>
            <w:tcW w:type="dxa" w:w="1080"/>
          </w:tcPr>
          <w:p>
            <w:r>
              <w:t>1.096</w:t>
            </w:r>
          </w:p>
        </w:tc>
        <w:tc>
          <w:tcPr>
            <w:tcW w:type="dxa" w:w="1080"/>
          </w:tcPr>
          <w:p>
            <w:r>
              <w:t>9.097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7.824</w:t>
            </w:r>
          </w:p>
        </w:tc>
        <w:tc>
          <w:tcPr>
            <w:tcW w:type="dxa" w:w="1080"/>
          </w:tcPr>
          <w:p>
            <w:r>
              <w:t>12.121</w:t>
            </w:r>
          </w:p>
        </w:tc>
      </w:tr>
      <w:tr>
        <w:tc>
          <w:tcPr>
            <w:tcW w:type="dxa" w:w="1080"/>
          </w:tcPr>
          <w:p>
            <w:r>
              <w:t>C(twin_id)[T.64.0]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2.070</w:t>
            </w:r>
          </w:p>
        </w:tc>
        <w:tc>
          <w:tcPr>
            <w:tcW w:type="dxa" w:w="1080"/>
          </w:tcPr>
          <w:p>
            <w:r>
              <w:t>2.040</w:t>
            </w:r>
          </w:p>
        </w:tc>
        <w:tc>
          <w:tcPr>
            <w:tcW w:type="dxa" w:w="1080"/>
          </w:tcPr>
          <w:p>
            <w:r>
              <w:t>1.015</w:t>
            </w:r>
          </w:p>
        </w:tc>
        <w:tc>
          <w:tcPr>
            <w:tcW w:type="dxa" w:w="1080"/>
          </w:tcPr>
          <w:p>
            <w:r>
              <w:t>0.310</w:t>
            </w:r>
          </w:p>
        </w:tc>
        <w:tc>
          <w:tcPr>
            <w:tcW w:type="dxa" w:w="1080"/>
          </w:tcPr>
          <w:p>
            <w:r>
              <w:t>-1.927</w:t>
            </w:r>
          </w:p>
        </w:tc>
        <w:tc>
          <w:tcPr>
            <w:tcW w:type="dxa" w:w="1080"/>
          </w:tcPr>
          <w:p>
            <w:r>
              <w:t>6.067</w:t>
            </w:r>
          </w:p>
        </w:tc>
      </w:tr>
      <w:tr>
        <w:tc>
          <w:tcPr>
            <w:tcW w:type="dxa" w:w="1080"/>
          </w:tcPr>
          <w:p>
            <w:r>
              <w:t>C(twin_id)[T.65.0]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7.910</w:t>
            </w:r>
          </w:p>
        </w:tc>
        <w:tc>
          <w:tcPr>
            <w:tcW w:type="dxa" w:w="1080"/>
          </w:tcPr>
          <w:p>
            <w:r>
              <w:t>2.017</w:t>
            </w:r>
          </w:p>
        </w:tc>
        <w:tc>
          <w:tcPr>
            <w:tcW w:type="dxa" w:w="1080"/>
          </w:tcPr>
          <w:p>
            <w:r>
              <w:t>3.922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3.958</w:t>
            </w:r>
          </w:p>
        </w:tc>
        <w:tc>
          <w:tcPr>
            <w:tcW w:type="dxa" w:w="1080"/>
          </w:tcPr>
          <w:p>
            <w:r>
              <w:t>11.863</w:t>
            </w:r>
          </w:p>
        </w:tc>
      </w:tr>
      <w:tr>
        <w:tc>
          <w:tcPr>
            <w:tcW w:type="dxa" w:w="1080"/>
          </w:tcPr>
          <w:p>
            <w:r>
              <w:t>C(twin_id)[T.66.0]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19.246</w:t>
            </w:r>
          </w:p>
        </w:tc>
        <w:tc>
          <w:tcPr>
            <w:tcW w:type="dxa" w:w="1080"/>
          </w:tcPr>
          <w:p>
            <w:r>
              <w:t>0.857</w:t>
            </w:r>
          </w:p>
        </w:tc>
        <w:tc>
          <w:tcPr>
            <w:tcW w:type="dxa" w:w="1080"/>
          </w:tcPr>
          <w:p>
            <w:r>
              <w:t>22.453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17.566</w:t>
            </w:r>
          </w:p>
        </w:tc>
        <w:tc>
          <w:tcPr>
            <w:tcW w:type="dxa" w:w="1080"/>
          </w:tcPr>
          <w:p>
            <w:r>
              <w:t>20.926</w:t>
            </w:r>
          </w:p>
        </w:tc>
      </w:tr>
      <w:tr>
        <w:tc>
          <w:tcPr>
            <w:tcW w:type="dxa" w:w="1080"/>
          </w:tcPr>
          <w:p>
            <w:r>
              <w:t>C(twin_id)[T.67.0]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9.385</w:t>
            </w:r>
          </w:p>
        </w:tc>
        <w:tc>
          <w:tcPr>
            <w:tcW w:type="dxa" w:w="1080"/>
          </w:tcPr>
          <w:p>
            <w:r>
              <w:t>1.139</w:t>
            </w:r>
          </w:p>
        </w:tc>
        <w:tc>
          <w:tcPr>
            <w:tcW w:type="dxa" w:w="1080"/>
          </w:tcPr>
          <w:p>
            <w:r>
              <w:t>8.243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7.153</w:t>
            </w:r>
          </w:p>
        </w:tc>
        <w:tc>
          <w:tcPr>
            <w:tcW w:type="dxa" w:w="1080"/>
          </w:tcPr>
          <w:p>
            <w:r>
              <w:t>11.617</w:t>
            </w:r>
          </w:p>
        </w:tc>
      </w:tr>
      <w:tr>
        <w:tc>
          <w:tcPr>
            <w:tcW w:type="dxa" w:w="1080"/>
          </w:tcPr>
          <w:p>
            <w:r>
              <w:t>C(twin_id)[T.68.0]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10.665</w:t>
            </w:r>
          </w:p>
        </w:tc>
        <w:tc>
          <w:tcPr>
            <w:tcW w:type="dxa" w:w="1080"/>
          </w:tcPr>
          <w:p>
            <w:r>
              <w:t>1.005</w:t>
            </w:r>
          </w:p>
        </w:tc>
        <w:tc>
          <w:tcPr>
            <w:tcW w:type="dxa" w:w="1080"/>
          </w:tcPr>
          <w:p>
            <w:r>
              <w:t>10.617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8.696</w:t>
            </w:r>
          </w:p>
        </w:tc>
        <w:tc>
          <w:tcPr>
            <w:tcW w:type="dxa" w:w="1080"/>
          </w:tcPr>
          <w:p>
            <w:r>
              <w:t>12.634</w:t>
            </w:r>
          </w:p>
        </w:tc>
      </w:tr>
      <w:tr>
        <w:tc>
          <w:tcPr>
            <w:tcW w:type="dxa" w:w="1080"/>
          </w:tcPr>
          <w:p>
            <w:r>
              <w:t>C(twin_id)[T.69.0]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-8.726</w:t>
            </w:r>
          </w:p>
        </w:tc>
        <w:tc>
          <w:tcPr>
            <w:tcW w:type="dxa" w:w="1080"/>
          </w:tcPr>
          <w:p>
            <w:r>
              <w:t>2.381</w:t>
            </w:r>
          </w:p>
        </w:tc>
        <w:tc>
          <w:tcPr>
            <w:tcW w:type="dxa" w:w="1080"/>
          </w:tcPr>
          <w:p>
            <w:r>
              <w:t>-3.664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-13.393</w:t>
            </w:r>
          </w:p>
        </w:tc>
        <w:tc>
          <w:tcPr>
            <w:tcW w:type="dxa" w:w="1080"/>
          </w:tcPr>
          <w:p>
            <w:r>
              <w:t>-4.058</w:t>
            </w:r>
          </w:p>
        </w:tc>
      </w:tr>
      <w:tr>
        <w:tc>
          <w:tcPr>
            <w:tcW w:type="dxa" w:w="1080"/>
          </w:tcPr>
          <w:p>
            <w:r>
              <w:t>C(twin_id)[T.70.0]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-0.168</w:t>
            </w:r>
          </w:p>
        </w:tc>
        <w:tc>
          <w:tcPr>
            <w:tcW w:type="dxa" w:w="1080"/>
          </w:tcPr>
          <w:p>
            <w:r>
              <w:t>1.166</w:t>
            </w:r>
          </w:p>
        </w:tc>
        <w:tc>
          <w:tcPr>
            <w:tcW w:type="dxa" w:w="1080"/>
          </w:tcPr>
          <w:p>
            <w:r>
              <w:t>-0.144</w:t>
            </w:r>
          </w:p>
        </w:tc>
        <w:tc>
          <w:tcPr>
            <w:tcW w:type="dxa" w:w="1080"/>
          </w:tcPr>
          <w:p>
            <w:r>
              <w:t>0.886</w:t>
            </w:r>
          </w:p>
        </w:tc>
        <w:tc>
          <w:tcPr>
            <w:tcW w:type="dxa" w:w="1080"/>
          </w:tcPr>
          <w:p>
            <w:r>
              <w:t>-2.454</w:t>
            </w:r>
          </w:p>
        </w:tc>
        <w:tc>
          <w:tcPr>
            <w:tcW w:type="dxa" w:w="1080"/>
          </w:tcPr>
          <w:p>
            <w:r>
              <w:t>2.118</w:t>
            </w:r>
          </w:p>
        </w:tc>
      </w:tr>
      <w:tr>
        <w:tc>
          <w:tcPr>
            <w:tcW w:type="dxa" w:w="1080"/>
          </w:tcPr>
          <w:p>
            <w:r>
              <w:t>C(twin_id)[T.71.0]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11.407</w:t>
            </w:r>
          </w:p>
        </w:tc>
        <w:tc>
          <w:tcPr>
            <w:tcW w:type="dxa" w:w="1080"/>
          </w:tcPr>
          <w:p>
            <w:r>
              <w:t>0.918</w:t>
            </w:r>
          </w:p>
        </w:tc>
        <w:tc>
          <w:tcPr>
            <w:tcW w:type="dxa" w:w="1080"/>
          </w:tcPr>
          <w:p>
            <w:r>
              <w:t>12.429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9.608</w:t>
            </w:r>
          </w:p>
        </w:tc>
        <w:tc>
          <w:tcPr>
            <w:tcW w:type="dxa" w:w="1080"/>
          </w:tcPr>
          <w:p>
            <w:r>
              <w:t>13.205</w:t>
            </w:r>
          </w:p>
        </w:tc>
      </w:tr>
      <w:tr>
        <w:tc>
          <w:tcPr>
            <w:tcW w:type="dxa" w:w="1080"/>
          </w:tcPr>
          <w:p>
            <w:r>
              <w:t>C(twin_id)[T.72.0]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5.513</w:t>
            </w:r>
          </w:p>
        </w:tc>
        <w:tc>
          <w:tcPr>
            <w:tcW w:type="dxa" w:w="1080"/>
          </w:tcPr>
          <w:p>
            <w:r>
              <w:t>1.287</w:t>
            </w:r>
          </w:p>
        </w:tc>
        <w:tc>
          <w:tcPr>
            <w:tcW w:type="dxa" w:w="1080"/>
          </w:tcPr>
          <w:p>
            <w:r>
              <w:t>4.283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2.990</w:t>
            </w:r>
          </w:p>
        </w:tc>
        <w:tc>
          <w:tcPr>
            <w:tcW w:type="dxa" w:w="1080"/>
          </w:tcPr>
          <w:p>
            <w:r>
              <w:t>8.035</w:t>
            </w:r>
          </w:p>
        </w:tc>
      </w:tr>
      <w:tr>
        <w:tc>
          <w:tcPr>
            <w:tcW w:type="dxa" w:w="1080"/>
          </w:tcPr>
          <w:p>
            <w:r>
              <w:t>C(twin_id)[T.73.0]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7.598</w:t>
            </w:r>
          </w:p>
        </w:tc>
        <w:tc>
          <w:tcPr>
            <w:tcW w:type="dxa" w:w="1080"/>
          </w:tcPr>
          <w:p>
            <w:r>
              <w:t>1.211</w:t>
            </w:r>
          </w:p>
        </w:tc>
        <w:tc>
          <w:tcPr>
            <w:tcW w:type="dxa" w:w="1080"/>
          </w:tcPr>
          <w:p>
            <w:r>
              <w:t>6.274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5.224</w:t>
            </w:r>
          </w:p>
        </w:tc>
        <w:tc>
          <w:tcPr>
            <w:tcW w:type="dxa" w:w="1080"/>
          </w:tcPr>
          <w:p>
            <w:r>
              <w:t>9.971</w:t>
            </w:r>
          </w:p>
        </w:tc>
      </w:tr>
      <w:tr>
        <w:tc>
          <w:tcPr>
            <w:tcW w:type="dxa" w:w="1080"/>
          </w:tcPr>
          <w:p>
            <w:r>
              <w:t>C(twin_id)[T.86.0]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7.450</w:t>
            </w:r>
          </w:p>
        </w:tc>
        <w:tc>
          <w:tcPr>
            <w:tcW w:type="dxa" w:w="1080"/>
          </w:tcPr>
          <w:p>
            <w:r>
              <w:t>1.365</w:t>
            </w:r>
          </w:p>
        </w:tc>
        <w:tc>
          <w:tcPr>
            <w:tcW w:type="dxa" w:w="1080"/>
          </w:tcPr>
          <w:p>
            <w:r>
              <w:t>5.458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4.775</w:t>
            </w:r>
          </w:p>
        </w:tc>
        <w:tc>
          <w:tcPr>
            <w:tcW w:type="dxa" w:w="1080"/>
          </w:tcPr>
          <w:p>
            <w:r>
              <w:t>10.126</w:t>
            </w:r>
          </w:p>
        </w:tc>
      </w:tr>
      <w:tr>
        <w:tc>
          <w:tcPr>
            <w:tcW w:type="dxa" w:w="1080"/>
          </w:tcPr>
          <w:p>
            <w:r>
              <w:t>C(twin_id)[T.87.0]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4.029</w:t>
            </w:r>
          </w:p>
        </w:tc>
        <w:tc>
          <w:tcPr>
            <w:tcW w:type="dxa" w:w="1080"/>
          </w:tcPr>
          <w:p>
            <w:r>
              <w:t>2.060</w:t>
            </w:r>
          </w:p>
        </w:tc>
        <w:tc>
          <w:tcPr>
            <w:tcW w:type="dxa" w:w="1080"/>
          </w:tcPr>
          <w:p>
            <w:r>
              <w:t>1.956</w:t>
            </w:r>
          </w:p>
        </w:tc>
        <w:tc>
          <w:tcPr>
            <w:tcW w:type="dxa" w:w="1080"/>
          </w:tcPr>
          <w:p>
            <w:r>
              <w:t>0.050</w:t>
            </w:r>
          </w:p>
        </w:tc>
        <w:tc>
          <w:tcPr>
            <w:tcW w:type="dxa" w:w="1080"/>
          </w:tcPr>
          <w:p>
            <w:r>
              <w:t>-0.007</w:t>
            </w:r>
          </w:p>
        </w:tc>
        <w:tc>
          <w:tcPr>
            <w:tcW w:type="dxa" w:w="1080"/>
          </w:tcPr>
          <w:p>
            <w:r>
              <w:t>8.066</w:t>
            </w:r>
          </w:p>
        </w:tc>
      </w:tr>
      <w:tr>
        <w:tc>
          <w:tcPr>
            <w:tcW w:type="dxa" w:w="1080"/>
          </w:tcPr>
          <w:p>
            <w:r>
              <w:t>C(twin_id)[T.88.0]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-5.266</w:t>
            </w:r>
          </w:p>
        </w:tc>
        <w:tc>
          <w:tcPr>
            <w:tcW w:type="dxa" w:w="1080"/>
          </w:tcPr>
          <w:p>
            <w:r>
              <w:t>1.290</w:t>
            </w:r>
          </w:p>
        </w:tc>
        <w:tc>
          <w:tcPr>
            <w:tcW w:type="dxa" w:w="1080"/>
          </w:tcPr>
          <w:p>
            <w:r>
              <w:t>-4.081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-7.796</w:t>
            </w:r>
          </w:p>
        </w:tc>
        <w:tc>
          <w:tcPr>
            <w:tcW w:type="dxa" w:w="1080"/>
          </w:tcPr>
          <w:p>
            <w:r>
              <w:t>-2.737</w:t>
            </w:r>
          </w:p>
        </w:tc>
      </w:tr>
      <w:tr>
        <w:tc>
          <w:tcPr>
            <w:tcW w:type="dxa" w:w="1080"/>
          </w:tcPr>
          <w:p>
            <w:r>
              <w:t>C(twin_id)[T.89.0]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-3.147</w:t>
            </w:r>
          </w:p>
        </w:tc>
        <w:tc>
          <w:tcPr>
            <w:tcW w:type="dxa" w:w="1080"/>
          </w:tcPr>
          <w:p>
            <w:r>
              <w:t>1.091</w:t>
            </w:r>
          </w:p>
        </w:tc>
        <w:tc>
          <w:tcPr>
            <w:tcW w:type="dxa" w:w="1080"/>
          </w:tcPr>
          <w:p>
            <w:r>
              <w:t>-2.885</w:t>
            </w:r>
          </w:p>
        </w:tc>
        <w:tc>
          <w:tcPr>
            <w:tcW w:type="dxa" w:w="1080"/>
          </w:tcPr>
          <w:p>
            <w:r>
              <w:t>0.004</w:t>
            </w:r>
          </w:p>
        </w:tc>
        <w:tc>
          <w:tcPr>
            <w:tcW w:type="dxa" w:w="1080"/>
          </w:tcPr>
          <w:p>
            <w:r>
              <w:t>-5.284</w:t>
            </w:r>
          </w:p>
        </w:tc>
        <w:tc>
          <w:tcPr>
            <w:tcW w:type="dxa" w:w="1080"/>
          </w:tcPr>
          <w:p>
            <w:r>
              <w:t>-1.009</w:t>
            </w:r>
          </w:p>
        </w:tc>
      </w:tr>
      <w:tr>
        <w:tc>
          <w:tcPr>
            <w:tcW w:type="dxa" w:w="1080"/>
          </w:tcPr>
          <w:p>
            <w:r>
              <w:t>C(twin_id)[T.90.0]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-1.012</w:t>
            </w:r>
          </w:p>
        </w:tc>
        <w:tc>
          <w:tcPr>
            <w:tcW w:type="dxa" w:w="1080"/>
          </w:tcPr>
          <w:p>
            <w:r>
              <w:t>1.383</w:t>
            </w:r>
          </w:p>
        </w:tc>
        <w:tc>
          <w:tcPr>
            <w:tcW w:type="dxa" w:w="1080"/>
          </w:tcPr>
          <w:p>
            <w:r>
              <w:t>-0.732</w:t>
            </w:r>
          </w:p>
        </w:tc>
        <w:tc>
          <w:tcPr>
            <w:tcW w:type="dxa" w:w="1080"/>
          </w:tcPr>
          <w:p>
            <w:r>
              <w:t>0.464</w:t>
            </w:r>
          </w:p>
        </w:tc>
        <w:tc>
          <w:tcPr>
            <w:tcW w:type="dxa" w:w="1080"/>
          </w:tcPr>
          <w:p>
            <w:r>
              <w:t>-3.722</w:t>
            </w:r>
          </w:p>
        </w:tc>
        <w:tc>
          <w:tcPr>
            <w:tcW w:type="dxa" w:w="1080"/>
          </w:tcPr>
          <w:p>
            <w:r>
              <w:t>1.699</w:t>
            </w:r>
          </w:p>
        </w:tc>
      </w:tr>
      <w:tr>
        <w:tc>
          <w:tcPr>
            <w:tcW w:type="dxa" w:w="1080"/>
          </w:tcPr>
          <w:p>
            <w:r>
              <w:t>C(twin_id)[T.91.0]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0.225</w:t>
            </w:r>
          </w:p>
        </w:tc>
        <w:tc>
          <w:tcPr>
            <w:tcW w:type="dxa" w:w="1080"/>
          </w:tcPr>
          <w:p>
            <w:r>
              <w:t>1.700</w:t>
            </w:r>
          </w:p>
        </w:tc>
        <w:tc>
          <w:tcPr>
            <w:tcW w:type="dxa" w:w="1080"/>
          </w:tcPr>
          <w:p>
            <w:r>
              <w:t>0.133</w:t>
            </w:r>
          </w:p>
        </w:tc>
        <w:tc>
          <w:tcPr>
            <w:tcW w:type="dxa" w:w="1080"/>
          </w:tcPr>
          <w:p>
            <w:r>
              <w:t>0.895</w:t>
            </w:r>
          </w:p>
        </w:tc>
        <w:tc>
          <w:tcPr>
            <w:tcW w:type="dxa" w:w="1080"/>
          </w:tcPr>
          <w:p>
            <w:r>
              <w:t>-3.106</w:t>
            </w:r>
          </w:p>
        </w:tc>
        <w:tc>
          <w:tcPr>
            <w:tcW w:type="dxa" w:w="1080"/>
          </w:tcPr>
          <w:p>
            <w:r>
              <w:t>3.557</w:t>
            </w:r>
          </w:p>
        </w:tc>
      </w:tr>
      <w:tr>
        <w:tc>
          <w:tcPr>
            <w:tcW w:type="dxa" w:w="1080"/>
          </w:tcPr>
          <w:p>
            <w:r>
              <w:t>C(twin_id)[T.92.0]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-1.932</w:t>
            </w:r>
          </w:p>
        </w:tc>
        <w:tc>
          <w:tcPr>
            <w:tcW w:type="dxa" w:w="1080"/>
          </w:tcPr>
          <w:p>
            <w:r>
              <w:t>1.507</w:t>
            </w:r>
          </w:p>
        </w:tc>
        <w:tc>
          <w:tcPr>
            <w:tcW w:type="dxa" w:w="1080"/>
          </w:tcPr>
          <w:p>
            <w:r>
              <w:t>-1.282</w:t>
            </w:r>
          </w:p>
        </w:tc>
        <w:tc>
          <w:tcPr>
            <w:tcW w:type="dxa" w:w="1080"/>
          </w:tcPr>
          <w:p>
            <w:r>
              <w:t>0.200</w:t>
            </w:r>
          </w:p>
        </w:tc>
        <w:tc>
          <w:tcPr>
            <w:tcW w:type="dxa" w:w="1080"/>
          </w:tcPr>
          <w:p>
            <w:r>
              <w:t>-4.886</w:t>
            </w:r>
          </w:p>
        </w:tc>
        <w:tc>
          <w:tcPr>
            <w:tcW w:type="dxa" w:w="1080"/>
          </w:tcPr>
          <w:p>
            <w:r>
              <w:t>1.023</w:t>
            </w:r>
          </w:p>
        </w:tc>
      </w:tr>
      <w:tr>
        <w:tc>
          <w:tcPr>
            <w:tcW w:type="dxa" w:w="1080"/>
          </w:tcPr>
          <w:p>
            <w:r>
              <w:t>C(twin_id)[T.93.0]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7.382</w:t>
            </w:r>
          </w:p>
        </w:tc>
        <w:tc>
          <w:tcPr>
            <w:tcW w:type="dxa" w:w="1080"/>
          </w:tcPr>
          <w:p>
            <w:r>
              <w:t>1.559</w:t>
            </w:r>
          </w:p>
        </w:tc>
        <w:tc>
          <w:tcPr>
            <w:tcW w:type="dxa" w:w="1080"/>
          </w:tcPr>
          <w:p>
            <w:r>
              <w:t>4.735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4.326</w:t>
            </w:r>
          </w:p>
        </w:tc>
        <w:tc>
          <w:tcPr>
            <w:tcW w:type="dxa" w:w="1080"/>
          </w:tcPr>
          <w:p>
            <w:r>
              <w:t>10.437</w:t>
            </w:r>
          </w:p>
        </w:tc>
      </w:tr>
      <w:tr>
        <w:tc>
          <w:tcPr>
            <w:tcW w:type="dxa" w:w="1080"/>
          </w:tcPr>
          <w:p>
            <w:r>
              <w:t>C(twin_id)[T.94.0]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3.170</w:t>
            </w:r>
          </w:p>
        </w:tc>
        <w:tc>
          <w:tcPr>
            <w:tcW w:type="dxa" w:w="1080"/>
          </w:tcPr>
          <w:p>
            <w:r>
              <w:t>1.390</w:t>
            </w:r>
          </w:p>
        </w:tc>
        <w:tc>
          <w:tcPr>
            <w:tcW w:type="dxa" w:w="1080"/>
          </w:tcPr>
          <w:p>
            <w:r>
              <w:t>2.280</w:t>
            </w:r>
          </w:p>
        </w:tc>
        <w:tc>
          <w:tcPr>
            <w:tcW w:type="dxa" w:w="1080"/>
          </w:tcPr>
          <w:p>
            <w:r>
              <w:t>0.023</w:t>
            </w:r>
          </w:p>
        </w:tc>
        <w:tc>
          <w:tcPr>
            <w:tcW w:type="dxa" w:w="1080"/>
          </w:tcPr>
          <w:p>
            <w:r>
              <w:t>0.445</w:t>
            </w:r>
          </w:p>
        </w:tc>
        <w:tc>
          <w:tcPr>
            <w:tcW w:type="dxa" w:w="1080"/>
          </w:tcPr>
          <w:p>
            <w:r>
              <w:t>5.895</w:t>
            </w:r>
          </w:p>
        </w:tc>
      </w:tr>
      <w:tr>
        <w:tc>
          <w:tcPr>
            <w:tcW w:type="dxa" w:w="1080"/>
          </w:tcPr>
          <w:p>
            <w:r>
              <w:t>C(twin_id)[T.95.0]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6.013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6.597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4.227</w:t>
            </w:r>
          </w:p>
        </w:tc>
        <w:tc>
          <w:tcPr>
            <w:tcW w:type="dxa" w:w="1080"/>
          </w:tcPr>
          <w:p>
            <w:r>
              <w:t>7.800</w:t>
            </w:r>
          </w:p>
        </w:tc>
      </w:tr>
      <w:tr>
        <w:tc>
          <w:tcPr>
            <w:tcW w:type="dxa" w:w="1080"/>
          </w:tcPr>
          <w:p>
            <w:r>
              <w:t>C(twin_id)[T.96.0]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9.932</w:t>
            </w:r>
          </w:p>
        </w:tc>
        <w:tc>
          <w:tcPr>
            <w:tcW w:type="dxa" w:w="1080"/>
          </w:tcPr>
          <w:p>
            <w:r>
              <w:t>0.608</w:t>
            </w:r>
          </w:p>
        </w:tc>
        <w:tc>
          <w:tcPr>
            <w:tcW w:type="dxa" w:w="1080"/>
          </w:tcPr>
          <w:p>
            <w:r>
              <w:t>16.334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8.740</w:t>
            </w:r>
          </w:p>
        </w:tc>
        <w:tc>
          <w:tcPr>
            <w:tcW w:type="dxa" w:w="1080"/>
          </w:tcPr>
          <w:p>
            <w:r>
              <w:t>11.124</w:t>
            </w:r>
          </w:p>
        </w:tc>
      </w:tr>
      <w:tr>
        <w:tc>
          <w:tcPr>
            <w:tcW w:type="dxa" w:w="1080"/>
          </w:tcPr>
          <w:p>
            <w:r>
              <w:t>C(twin_id)[T.97.0]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14.117</w:t>
            </w:r>
          </w:p>
        </w:tc>
        <w:tc>
          <w:tcPr>
            <w:tcW w:type="dxa" w:w="1080"/>
          </w:tcPr>
          <w:p>
            <w:r>
              <w:t>0.672</w:t>
            </w:r>
          </w:p>
        </w:tc>
        <w:tc>
          <w:tcPr>
            <w:tcW w:type="dxa" w:w="1080"/>
          </w:tcPr>
          <w:p>
            <w:r>
              <w:t>21.016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12.801</w:t>
            </w:r>
          </w:p>
        </w:tc>
        <w:tc>
          <w:tcPr>
            <w:tcW w:type="dxa" w:w="1080"/>
          </w:tcPr>
          <w:p>
            <w:r>
              <w:t>15.434</w:t>
            </w:r>
          </w:p>
        </w:tc>
      </w:tr>
      <w:tr>
        <w:tc>
          <w:tcPr>
            <w:tcW w:type="dxa" w:w="1080"/>
          </w:tcPr>
          <w:p>
            <w:r>
              <w:t>C(twin_id)[T.98.0]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4.480</w:t>
            </w:r>
          </w:p>
        </w:tc>
        <w:tc>
          <w:tcPr>
            <w:tcW w:type="dxa" w:w="1080"/>
          </w:tcPr>
          <w:p>
            <w:r>
              <w:t>1.205</w:t>
            </w:r>
          </w:p>
        </w:tc>
        <w:tc>
          <w:tcPr>
            <w:tcW w:type="dxa" w:w="1080"/>
          </w:tcPr>
          <w:p>
            <w:r>
              <w:t>3.717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2.118</w:t>
            </w:r>
          </w:p>
        </w:tc>
        <w:tc>
          <w:tcPr>
            <w:tcW w:type="dxa" w:w="1080"/>
          </w:tcPr>
          <w:p>
            <w:r>
              <w:t>6.843</w:t>
            </w:r>
          </w:p>
        </w:tc>
      </w:tr>
      <w:tr>
        <w:tc>
          <w:tcPr>
            <w:tcW w:type="dxa" w:w="1080"/>
          </w:tcPr>
          <w:p>
            <w:r>
              <w:t>C(twin_id)[T.99.0]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1.585</w:t>
            </w:r>
          </w:p>
        </w:tc>
        <w:tc>
          <w:tcPr>
            <w:tcW w:type="dxa" w:w="1080"/>
          </w:tcPr>
          <w:p>
            <w:r>
              <w:t>1.481</w:t>
            </w:r>
          </w:p>
        </w:tc>
        <w:tc>
          <w:tcPr>
            <w:tcW w:type="dxa" w:w="1080"/>
          </w:tcPr>
          <w:p>
            <w:r>
              <w:t>1.070</w:t>
            </w:r>
          </w:p>
        </w:tc>
        <w:tc>
          <w:tcPr>
            <w:tcW w:type="dxa" w:w="1080"/>
          </w:tcPr>
          <w:p>
            <w:r>
              <w:t>0.285</w:t>
            </w:r>
          </w:p>
        </w:tc>
        <w:tc>
          <w:tcPr>
            <w:tcW w:type="dxa" w:w="1080"/>
          </w:tcPr>
          <w:p>
            <w:r>
              <w:t>-1.318</w:t>
            </w:r>
          </w:p>
        </w:tc>
        <w:tc>
          <w:tcPr>
            <w:tcW w:type="dxa" w:w="1080"/>
          </w:tcPr>
          <w:p>
            <w:r>
              <w:t>4.488</w:t>
            </w:r>
          </w:p>
        </w:tc>
      </w:tr>
      <w:tr>
        <w:tc>
          <w:tcPr>
            <w:tcW w:type="dxa" w:w="1080"/>
          </w:tcPr>
          <w:p>
            <w:r>
              <w:t>C(twin_id)[T.100.0]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13.981</w:t>
            </w:r>
          </w:p>
        </w:tc>
        <w:tc>
          <w:tcPr>
            <w:tcW w:type="dxa" w:w="1080"/>
          </w:tcPr>
          <w:p>
            <w:r>
              <w:t>0.961</w:t>
            </w:r>
          </w:p>
        </w:tc>
        <w:tc>
          <w:tcPr>
            <w:tcW w:type="dxa" w:w="1080"/>
          </w:tcPr>
          <w:p>
            <w:r>
              <w:t>14.548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12.097</w:t>
            </w:r>
          </w:p>
        </w:tc>
        <w:tc>
          <w:tcPr>
            <w:tcW w:type="dxa" w:w="1080"/>
          </w:tcPr>
          <w:p>
            <w:r>
              <w:t>15.864</w:t>
            </w:r>
          </w:p>
        </w:tc>
      </w:tr>
      <w:tr>
        <w:tc>
          <w:tcPr>
            <w:tcW w:type="dxa" w:w="1080"/>
          </w:tcPr>
          <w:p>
            <w:r>
              <w:t>C(twin_id)[T.101.0]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17.820</w:t>
            </w:r>
          </w:p>
        </w:tc>
        <w:tc>
          <w:tcPr>
            <w:tcW w:type="dxa" w:w="1080"/>
          </w:tcPr>
          <w:p>
            <w:r>
              <w:t>0.920</w:t>
            </w:r>
          </w:p>
        </w:tc>
        <w:tc>
          <w:tcPr>
            <w:tcW w:type="dxa" w:w="1080"/>
          </w:tcPr>
          <w:p>
            <w:r>
              <w:t>19.368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16.017</w:t>
            </w:r>
          </w:p>
        </w:tc>
        <w:tc>
          <w:tcPr>
            <w:tcW w:type="dxa" w:w="1080"/>
          </w:tcPr>
          <w:p>
            <w:r>
              <w:t>19.623</w:t>
            </w:r>
          </w:p>
        </w:tc>
      </w:tr>
      <w:tr>
        <w:tc>
          <w:tcPr>
            <w:tcW w:type="dxa" w:w="1080"/>
          </w:tcPr>
          <w:p>
            <w:r>
              <w:t>C(twin_id)[T.102.0]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0.127</w:t>
            </w:r>
          </w:p>
        </w:tc>
        <w:tc>
          <w:tcPr>
            <w:tcW w:type="dxa" w:w="1080"/>
          </w:tcPr>
          <w:p>
            <w:r>
              <w:t>1.428</w:t>
            </w:r>
          </w:p>
        </w:tc>
        <w:tc>
          <w:tcPr>
            <w:tcW w:type="dxa" w:w="1080"/>
          </w:tcPr>
          <w:p>
            <w:r>
              <w:t>0.089</w:t>
            </w:r>
          </w:p>
        </w:tc>
        <w:tc>
          <w:tcPr>
            <w:tcW w:type="dxa" w:w="1080"/>
          </w:tcPr>
          <w:p>
            <w:r>
              <w:t>0.929</w:t>
            </w:r>
          </w:p>
        </w:tc>
        <w:tc>
          <w:tcPr>
            <w:tcW w:type="dxa" w:w="1080"/>
          </w:tcPr>
          <w:p>
            <w:r>
              <w:t>-2.672</w:t>
            </w:r>
          </w:p>
        </w:tc>
        <w:tc>
          <w:tcPr>
            <w:tcW w:type="dxa" w:w="1080"/>
          </w:tcPr>
          <w:p>
            <w:r>
              <w:t>2.926</w:t>
            </w:r>
          </w:p>
        </w:tc>
      </w:tr>
      <w:tr>
        <w:tc>
          <w:tcPr>
            <w:tcW w:type="dxa" w:w="1080"/>
          </w:tcPr>
          <w:p>
            <w:r>
              <w:t>C(twin_id)[T.103.0]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-0.263</w:t>
            </w:r>
          </w:p>
        </w:tc>
        <w:tc>
          <w:tcPr>
            <w:tcW w:type="dxa" w:w="1080"/>
          </w:tcPr>
          <w:p>
            <w:r>
              <w:t>1.608</w:t>
            </w:r>
          </w:p>
        </w:tc>
        <w:tc>
          <w:tcPr>
            <w:tcW w:type="dxa" w:w="1080"/>
          </w:tcPr>
          <w:p>
            <w:r>
              <w:t>-0.163</w:t>
            </w:r>
          </w:p>
        </w:tc>
        <w:tc>
          <w:tcPr>
            <w:tcW w:type="dxa" w:w="1080"/>
          </w:tcPr>
          <w:p>
            <w:r>
              <w:t>0.870</w:t>
            </w:r>
          </w:p>
        </w:tc>
        <w:tc>
          <w:tcPr>
            <w:tcW w:type="dxa" w:w="1080"/>
          </w:tcPr>
          <w:p>
            <w:r>
              <w:t>-3.414</w:t>
            </w:r>
          </w:p>
        </w:tc>
        <w:tc>
          <w:tcPr>
            <w:tcW w:type="dxa" w:w="1080"/>
          </w:tcPr>
          <w:p>
            <w:r>
              <w:t>2.889</w:t>
            </w:r>
          </w:p>
        </w:tc>
      </w:tr>
      <w:tr>
        <w:tc>
          <w:tcPr>
            <w:tcW w:type="dxa" w:w="1080"/>
          </w:tcPr>
          <w:p>
            <w:r>
              <w:t>C(twin_id)[T.104.0]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2.739</w:t>
            </w:r>
          </w:p>
        </w:tc>
        <w:tc>
          <w:tcPr>
            <w:tcW w:type="dxa" w:w="1080"/>
          </w:tcPr>
          <w:p>
            <w:r>
              <w:t>1.995</w:t>
            </w:r>
          </w:p>
        </w:tc>
        <w:tc>
          <w:tcPr>
            <w:tcW w:type="dxa" w:w="1080"/>
          </w:tcPr>
          <w:p>
            <w:r>
              <w:t>1.373</w:t>
            </w:r>
          </w:p>
        </w:tc>
        <w:tc>
          <w:tcPr>
            <w:tcW w:type="dxa" w:w="1080"/>
          </w:tcPr>
          <w:p>
            <w:r>
              <w:t>0.170</w:t>
            </w:r>
          </w:p>
        </w:tc>
        <w:tc>
          <w:tcPr>
            <w:tcW w:type="dxa" w:w="1080"/>
          </w:tcPr>
          <w:p>
            <w:r>
              <w:t>-1.171</w:t>
            </w:r>
          </w:p>
        </w:tc>
        <w:tc>
          <w:tcPr>
            <w:tcW w:type="dxa" w:w="1080"/>
          </w:tcPr>
          <w:p>
            <w:r>
              <w:t>6.648</w:t>
            </w:r>
          </w:p>
        </w:tc>
      </w:tr>
      <w:tr>
        <w:tc>
          <w:tcPr>
            <w:tcW w:type="dxa" w:w="1080"/>
          </w:tcPr>
          <w:p>
            <w:r>
              <w:t>C(twin_id)[T.105.0]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13.172</w:t>
            </w:r>
          </w:p>
        </w:tc>
        <w:tc>
          <w:tcPr>
            <w:tcW w:type="dxa" w:w="1080"/>
          </w:tcPr>
          <w:p>
            <w:r>
              <w:t>0.804</w:t>
            </w:r>
          </w:p>
        </w:tc>
        <w:tc>
          <w:tcPr>
            <w:tcW w:type="dxa" w:w="1080"/>
          </w:tcPr>
          <w:p>
            <w:r>
              <w:t>16.376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11.595</w:t>
            </w:r>
          </w:p>
        </w:tc>
        <w:tc>
          <w:tcPr>
            <w:tcW w:type="dxa" w:w="1080"/>
          </w:tcPr>
          <w:p>
            <w:r>
              <w:t>14.748</w:t>
            </w:r>
          </w:p>
        </w:tc>
      </w:tr>
      <w:tr>
        <w:tc>
          <w:tcPr>
            <w:tcW w:type="dxa" w:w="1080"/>
          </w:tcPr>
          <w:p>
            <w:r>
              <w:t>C(twin_id)[T.106.0]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12.290</w:t>
            </w:r>
          </w:p>
        </w:tc>
        <w:tc>
          <w:tcPr>
            <w:tcW w:type="dxa" w:w="1080"/>
          </w:tcPr>
          <w:p>
            <w:r>
              <w:t>0.983</w:t>
            </w:r>
          </w:p>
        </w:tc>
        <w:tc>
          <w:tcPr>
            <w:tcW w:type="dxa" w:w="1080"/>
          </w:tcPr>
          <w:p>
            <w:r>
              <w:t>12.508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10.364</w:t>
            </w:r>
          </w:p>
        </w:tc>
        <w:tc>
          <w:tcPr>
            <w:tcW w:type="dxa" w:w="1080"/>
          </w:tcPr>
          <w:p>
            <w:r>
              <w:t>14.216</w:t>
            </w:r>
          </w:p>
        </w:tc>
      </w:tr>
      <w:tr>
        <w:tc>
          <w:tcPr>
            <w:tcW w:type="dxa" w:w="1080"/>
          </w:tcPr>
          <w:p>
            <w:r>
              <w:t>C(twin_id)[T.107.0]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7.673</w:t>
            </w:r>
          </w:p>
        </w:tc>
        <w:tc>
          <w:tcPr>
            <w:tcW w:type="dxa" w:w="1080"/>
          </w:tcPr>
          <w:p>
            <w:r>
              <w:t>1.119</w:t>
            </w:r>
          </w:p>
        </w:tc>
        <w:tc>
          <w:tcPr>
            <w:tcW w:type="dxa" w:w="1080"/>
          </w:tcPr>
          <w:p>
            <w:r>
              <w:t>6.855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5.479</w:t>
            </w:r>
          </w:p>
        </w:tc>
        <w:tc>
          <w:tcPr>
            <w:tcW w:type="dxa" w:w="1080"/>
          </w:tcPr>
          <w:p>
            <w:r>
              <w:t>9.867</w:t>
            </w:r>
          </w:p>
        </w:tc>
      </w:tr>
      <w:tr>
        <w:tc>
          <w:tcPr>
            <w:tcW w:type="dxa" w:w="1080"/>
          </w:tcPr>
          <w:p>
            <w:r>
              <w:t>C(twin_id)[T.108.0]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10.058</w:t>
            </w:r>
          </w:p>
        </w:tc>
        <w:tc>
          <w:tcPr>
            <w:tcW w:type="dxa" w:w="1080"/>
          </w:tcPr>
          <w:p>
            <w:r>
              <w:t>0.756</w:t>
            </w:r>
          </w:p>
        </w:tc>
        <w:tc>
          <w:tcPr>
            <w:tcW w:type="dxa" w:w="1080"/>
          </w:tcPr>
          <w:p>
            <w:r>
              <w:t>13.302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8.576</w:t>
            </w:r>
          </w:p>
        </w:tc>
        <w:tc>
          <w:tcPr>
            <w:tcW w:type="dxa" w:w="1080"/>
          </w:tcPr>
          <w:p>
            <w:r>
              <w:t>11.539</w:t>
            </w:r>
          </w:p>
        </w:tc>
      </w:tr>
      <w:tr>
        <w:tc>
          <w:tcPr>
            <w:tcW w:type="dxa" w:w="1080"/>
          </w:tcPr>
          <w:p>
            <w:r>
              <w:t>C(twin_id)[T.109.0]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3.783</w:t>
            </w:r>
          </w:p>
        </w:tc>
        <w:tc>
          <w:tcPr>
            <w:tcW w:type="dxa" w:w="1080"/>
          </w:tcPr>
          <w:p>
            <w:r>
              <w:t>1.083</w:t>
            </w:r>
          </w:p>
        </w:tc>
        <w:tc>
          <w:tcPr>
            <w:tcW w:type="dxa" w:w="1080"/>
          </w:tcPr>
          <w:p>
            <w:r>
              <w:t>3.493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1.660</w:t>
            </w:r>
          </w:p>
        </w:tc>
        <w:tc>
          <w:tcPr>
            <w:tcW w:type="dxa" w:w="1080"/>
          </w:tcPr>
          <w:p>
            <w:r>
              <w:t>5.905</w:t>
            </w:r>
          </w:p>
        </w:tc>
      </w:tr>
      <w:tr>
        <w:tc>
          <w:tcPr>
            <w:tcW w:type="dxa" w:w="1080"/>
          </w:tcPr>
          <w:p>
            <w:r>
              <w:t>C(twin_id)[T.110.0]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9.672</w:t>
            </w:r>
          </w:p>
        </w:tc>
        <w:tc>
          <w:tcPr>
            <w:tcW w:type="dxa" w:w="1080"/>
          </w:tcPr>
          <w:p>
            <w:r>
              <w:t>0.794</w:t>
            </w:r>
          </w:p>
        </w:tc>
        <w:tc>
          <w:tcPr>
            <w:tcW w:type="dxa" w:w="1080"/>
          </w:tcPr>
          <w:p>
            <w:r>
              <w:t>12.178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8.115</w:t>
            </w:r>
          </w:p>
        </w:tc>
        <w:tc>
          <w:tcPr>
            <w:tcW w:type="dxa" w:w="1080"/>
          </w:tcPr>
          <w:p>
            <w:r>
              <w:t>11.228</w:t>
            </w:r>
          </w:p>
        </w:tc>
      </w:tr>
      <w:tr>
        <w:tc>
          <w:tcPr>
            <w:tcW w:type="dxa" w:w="1080"/>
          </w:tcPr>
          <w:p>
            <w:r>
              <w:t>C(twin_id)[T.111.0]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7.862</w:t>
            </w:r>
          </w:p>
        </w:tc>
        <w:tc>
          <w:tcPr>
            <w:tcW w:type="dxa" w:w="1080"/>
          </w:tcPr>
          <w:p>
            <w:r>
              <w:t>1.634</w:t>
            </w:r>
          </w:p>
        </w:tc>
        <w:tc>
          <w:tcPr>
            <w:tcW w:type="dxa" w:w="1080"/>
          </w:tcPr>
          <w:p>
            <w:r>
              <w:t>4.811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4.659</w:t>
            </w:r>
          </w:p>
        </w:tc>
        <w:tc>
          <w:tcPr>
            <w:tcW w:type="dxa" w:w="1080"/>
          </w:tcPr>
          <w:p>
            <w:r>
              <w:t>11.065</w:t>
            </w:r>
          </w:p>
        </w:tc>
      </w:tr>
      <w:tr>
        <w:tc>
          <w:tcPr>
            <w:tcW w:type="dxa" w:w="1080"/>
          </w:tcPr>
          <w:p>
            <w:r>
              <w:t>C(twin_id)[T.112.0]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-0.401</w:t>
            </w:r>
          </w:p>
        </w:tc>
        <w:tc>
          <w:tcPr>
            <w:tcW w:type="dxa" w:w="1080"/>
          </w:tcPr>
          <w:p>
            <w:r>
              <w:t>2.053</w:t>
            </w:r>
          </w:p>
        </w:tc>
        <w:tc>
          <w:tcPr>
            <w:tcW w:type="dxa" w:w="1080"/>
          </w:tcPr>
          <w:p>
            <w:r>
              <w:t>-0.195</w:t>
            </w:r>
          </w:p>
        </w:tc>
        <w:tc>
          <w:tcPr>
            <w:tcW w:type="dxa" w:w="1080"/>
          </w:tcPr>
          <w:p>
            <w:r>
              <w:t>0.845</w:t>
            </w:r>
          </w:p>
        </w:tc>
        <w:tc>
          <w:tcPr>
            <w:tcW w:type="dxa" w:w="1080"/>
          </w:tcPr>
          <w:p>
            <w:r>
              <w:t>-4.425</w:t>
            </w:r>
          </w:p>
        </w:tc>
        <w:tc>
          <w:tcPr>
            <w:tcW w:type="dxa" w:w="1080"/>
          </w:tcPr>
          <w:p>
            <w:r>
              <w:t>3.622</w:t>
            </w:r>
          </w:p>
        </w:tc>
      </w:tr>
      <w:tr>
        <w:tc>
          <w:tcPr>
            <w:tcW w:type="dxa" w:w="1080"/>
          </w:tcPr>
          <w:p>
            <w:r>
              <w:t>C(twin_id)[T.113.0]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5.504</w:t>
            </w:r>
          </w:p>
        </w:tc>
        <w:tc>
          <w:tcPr>
            <w:tcW w:type="dxa" w:w="1080"/>
          </w:tcPr>
          <w:p>
            <w:r>
              <w:t>0.878</w:t>
            </w:r>
          </w:p>
        </w:tc>
        <w:tc>
          <w:tcPr>
            <w:tcW w:type="dxa" w:w="1080"/>
          </w:tcPr>
          <w:p>
            <w:r>
              <w:t>6.269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3.783</w:t>
            </w:r>
          </w:p>
        </w:tc>
        <w:tc>
          <w:tcPr>
            <w:tcW w:type="dxa" w:w="1080"/>
          </w:tcPr>
          <w:p>
            <w:r>
              <w:t>7.224</w:t>
            </w:r>
          </w:p>
        </w:tc>
      </w:tr>
      <w:tr>
        <w:tc>
          <w:tcPr>
            <w:tcW w:type="dxa" w:w="1080"/>
          </w:tcPr>
          <w:p>
            <w:r>
              <w:t>C(twin_id)[T.114.0]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9.043</w:t>
            </w:r>
          </w:p>
        </w:tc>
        <w:tc>
          <w:tcPr>
            <w:tcW w:type="dxa" w:w="1080"/>
          </w:tcPr>
          <w:p>
            <w:r>
              <w:t>0.971</w:t>
            </w:r>
          </w:p>
        </w:tc>
        <w:tc>
          <w:tcPr>
            <w:tcW w:type="dxa" w:w="1080"/>
          </w:tcPr>
          <w:p>
            <w:r>
              <w:t>9.317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7.140</w:t>
            </w:r>
          </w:p>
        </w:tc>
        <w:tc>
          <w:tcPr>
            <w:tcW w:type="dxa" w:w="1080"/>
          </w:tcPr>
          <w:p>
            <w:r>
              <w:t>10.945</w:t>
            </w:r>
          </w:p>
        </w:tc>
      </w:tr>
      <w:tr>
        <w:tc>
          <w:tcPr>
            <w:tcW w:type="dxa" w:w="1080"/>
          </w:tcPr>
          <w:p>
            <w:r>
              <w:t>C(twin_id)[T.115.0]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13.550</w:t>
            </w:r>
          </w:p>
        </w:tc>
        <w:tc>
          <w:tcPr>
            <w:tcW w:type="dxa" w:w="1080"/>
          </w:tcPr>
          <w:p>
            <w:r>
              <w:t>1.146</w:t>
            </w:r>
          </w:p>
        </w:tc>
        <w:tc>
          <w:tcPr>
            <w:tcW w:type="dxa" w:w="1080"/>
          </w:tcPr>
          <w:p>
            <w:r>
              <w:t>11.820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11.303</w:t>
            </w:r>
          </w:p>
        </w:tc>
        <w:tc>
          <w:tcPr>
            <w:tcW w:type="dxa" w:w="1080"/>
          </w:tcPr>
          <w:p>
            <w:r>
              <w:t>15.797</w:t>
            </w:r>
          </w:p>
        </w:tc>
      </w:tr>
      <w:tr>
        <w:tc>
          <w:tcPr>
            <w:tcW w:type="dxa" w:w="1080"/>
          </w:tcPr>
          <w:p>
            <w:r>
              <w:t>C(twin_id)[T.116.0]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3.366</w:t>
            </w:r>
          </w:p>
        </w:tc>
        <w:tc>
          <w:tcPr>
            <w:tcW w:type="dxa" w:w="1080"/>
          </w:tcPr>
          <w:p>
            <w:r>
              <w:t>1.461</w:t>
            </w:r>
          </w:p>
        </w:tc>
        <w:tc>
          <w:tcPr>
            <w:tcW w:type="dxa" w:w="1080"/>
          </w:tcPr>
          <w:p>
            <w:r>
              <w:t>2.305</w:t>
            </w:r>
          </w:p>
        </w:tc>
        <w:tc>
          <w:tcPr>
            <w:tcW w:type="dxa" w:w="1080"/>
          </w:tcPr>
          <w:p>
            <w:r>
              <w:t>0.021</w:t>
            </w:r>
          </w:p>
        </w:tc>
        <w:tc>
          <w:tcPr>
            <w:tcW w:type="dxa" w:w="1080"/>
          </w:tcPr>
          <w:p>
            <w:r>
              <w:t>0.504</w:t>
            </w:r>
          </w:p>
        </w:tc>
        <w:tc>
          <w:tcPr>
            <w:tcW w:type="dxa" w:w="1080"/>
          </w:tcPr>
          <w:p>
            <w:r>
              <w:t>6.229</w:t>
            </w:r>
          </w:p>
        </w:tc>
      </w:tr>
      <w:tr>
        <w:tc>
          <w:tcPr>
            <w:tcW w:type="dxa" w:w="1080"/>
          </w:tcPr>
          <w:p>
            <w:r>
              <w:t>C(twin_id)[T.117.0]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7.151</w:t>
            </w:r>
          </w:p>
        </w:tc>
        <w:tc>
          <w:tcPr>
            <w:tcW w:type="dxa" w:w="1080"/>
          </w:tcPr>
          <w:p>
            <w:r>
              <w:t>1.245</w:t>
            </w:r>
          </w:p>
        </w:tc>
        <w:tc>
          <w:tcPr>
            <w:tcW w:type="dxa" w:w="1080"/>
          </w:tcPr>
          <w:p>
            <w:r>
              <w:t>5.743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4.710</w:t>
            </w:r>
          </w:p>
        </w:tc>
        <w:tc>
          <w:tcPr>
            <w:tcW w:type="dxa" w:w="1080"/>
          </w:tcPr>
          <w:p>
            <w:r>
              <w:t>9.591</w:t>
            </w:r>
          </w:p>
        </w:tc>
      </w:tr>
      <w:tr>
        <w:tc>
          <w:tcPr>
            <w:tcW w:type="dxa" w:w="1080"/>
          </w:tcPr>
          <w:p>
            <w:r>
              <w:t>C(twin_id)[T.118.0]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11.826</w:t>
            </w:r>
          </w:p>
        </w:tc>
        <w:tc>
          <w:tcPr>
            <w:tcW w:type="dxa" w:w="1080"/>
          </w:tcPr>
          <w:p>
            <w:r>
              <w:t>0.853</w:t>
            </w:r>
          </w:p>
        </w:tc>
        <w:tc>
          <w:tcPr>
            <w:tcW w:type="dxa" w:w="1080"/>
          </w:tcPr>
          <w:p>
            <w:r>
              <w:t>13.865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10.154</w:t>
            </w:r>
          </w:p>
        </w:tc>
        <w:tc>
          <w:tcPr>
            <w:tcW w:type="dxa" w:w="1080"/>
          </w:tcPr>
          <w:p>
            <w:r>
              <w:t>13.497</w:t>
            </w:r>
          </w:p>
        </w:tc>
      </w:tr>
      <w:tr>
        <w:tc>
          <w:tcPr>
            <w:tcW w:type="dxa" w:w="1080"/>
          </w:tcPr>
          <w:p>
            <w:r>
              <w:t>C(twin_id)[T.119.0]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4.526</w:t>
            </w:r>
          </w:p>
        </w:tc>
        <w:tc>
          <w:tcPr>
            <w:tcW w:type="dxa" w:w="1080"/>
          </w:tcPr>
          <w:p>
            <w:r>
              <w:t>1.260</w:t>
            </w:r>
          </w:p>
        </w:tc>
        <w:tc>
          <w:tcPr>
            <w:tcW w:type="dxa" w:w="1080"/>
          </w:tcPr>
          <w:p>
            <w:r>
              <w:t>3.591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2.056</w:t>
            </w:r>
          </w:p>
        </w:tc>
        <w:tc>
          <w:tcPr>
            <w:tcW w:type="dxa" w:w="1080"/>
          </w:tcPr>
          <w:p>
            <w:r>
              <w:t>6.996</w:t>
            </w:r>
          </w:p>
        </w:tc>
      </w:tr>
      <w:tr>
        <w:tc>
          <w:tcPr>
            <w:tcW w:type="dxa" w:w="1080"/>
          </w:tcPr>
          <w:p>
            <w:r>
              <w:t>C(twin_id)[T.120.0]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1.666</w:t>
            </w:r>
          </w:p>
        </w:tc>
        <w:tc>
          <w:tcPr>
            <w:tcW w:type="dxa" w:w="1080"/>
          </w:tcPr>
          <w:p>
            <w:r>
              <w:t>1.552</w:t>
            </w:r>
          </w:p>
        </w:tc>
        <w:tc>
          <w:tcPr>
            <w:tcW w:type="dxa" w:w="1080"/>
          </w:tcPr>
          <w:p>
            <w:r>
              <w:t>1.073</w:t>
            </w:r>
          </w:p>
        </w:tc>
        <w:tc>
          <w:tcPr>
            <w:tcW w:type="dxa" w:w="1080"/>
          </w:tcPr>
          <w:p>
            <w:r>
              <w:t>0.283</w:t>
            </w:r>
          </w:p>
        </w:tc>
        <w:tc>
          <w:tcPr>
            <w:tcW w:type="dxa" w:w="1080"/>
          </w:tcPr>
          <w:p>
            <w:r>
              <w:t>-1.376</w:t>
            </w:r>
          </w:p>
        </w:tc>
        <w:tc>
          <w:tcPr>
            <w:tcW w:type="dxa" w:w="1080"/>
          </w:tcPr>
          <w:p>
            <w:r>
              <w:t>4.708</w:t>
            </w:r>
          </w:p>
        </w:tc>
      </w:tr>
      <w:tr>
        <w:tc>
          <w:tcPr>
            <w:tcW w:type="dxa" w:w="1080"/>
          </w:tcPr>
          <w:p>
            <w:r>
              <w:t>C(twin_id)[T.121.0]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3.135</w:t>
            </w:r>
          </w:p>
        </w:tc>
        <w:tc>
          <w:tcPr>
            <w:tcW w:type="dxa" w:w="1080"/>
          </w:tcPr>
          <w:p>
            <w:r>
              <w:t>1.251</w:t>
            </w:r>
          </w:p>
        </w:tc>
        <w:tc>
          <w:tcPr>
            <w:tcW w:type="dxa" w:w="1080"/>
          </w:tcPr>
          <w:p>
            <w:r>
              <w:t>2.507</w:t>
            </w:r>
          </w:p>
        </w:tc>
        <w:tc>
          <w:tcPr>
            <w:tcW w:type="dxa" w:w="1080"/>
          </w:tcPr>
          <w:p>
            <w:r>
              <w:t>0.012</w:t>
            </w:r>
          </w:p>
        </w:tc>
        <w:tc>
          <w:tcPr>
            <w:tcW w:type="dxa" w:w="1080"/>
          </w:tcPr>
          <w:p>
            <w:r>
              <w:t>0.684</w:t>
            </w:r>
          </w:p>
        </w:tc>
        <w:tc>
          <w:tcPr>
            <w:tcW w:type="dxa" w:w="1080"/>
          </w:tcPr>
          <w:p>
            <w:r>
              <w:t>5.586</w:t>
            </w:r>
          </w:p>
        </w:tc>
      </w:tr>
      <w:tr>
        <w:tc>
          <w:tcPr>
            <w:tcW w:type="dxa" w:w="1080"/>
          </w:tcPr>
          <w:p>
            <w:r>
              <w:t>C(twin_id)[T.122.0]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13.361</w:t>
            </w:r>
          </w:p>
        </w:tc>
        <w:tc>
          <w:tcPr>
            <w:tcW w:type="dxa" w:w="1080"/>
          </w:tcPr>
          <w:p>
            <w:r>
              <w:t>0.835</w:t>
            </w:r>
          </w:p>
        </w:tc>
        <w:tc>
          <w:tcPr>
            <w:tcW w:type="dxa" w:w="1080"/>
          </w:tcPr>
          <w:p>
            <w:r>
              <w:t>16.009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11.725</w:t>
            </w:r>
          </w:p>
        </w:tc>
        <w:tc>
          <w:tcPr>
            <w:tcW w:type="dxa" w:w="1080"/>
          </w:tcPr>
          <w:p>
            <w:r>
              <w:t>14.996</w:t>
            </w:r>
          </w:p>
        </w:tc>
      </w:tr>
      <w:tr>
        <w:tc>
          <w:tcPr>
            <w:tcW w:type="dxa" w:w="1080"/>
          </w:tcPr>
          <w:p>
            <w:r>
              <w:t>C(twin_id)[T.123.0]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4.621</w:t>
            </w:r>
          </w:p>
        </w:tc>
        <w:tc>
          <w:tcPr>
            <w:tcW w:type="dxa" w:w="1080"/>
          </w:tcPr>
          <w:p>
            <w:r>
              <w:t>1.221</w:t>
            </w:r>
          </w:p>
        </w:tc>
        <w:tc>
          <w:tcPr>
            <w:tcW w:type="dxa" w:w="1080"/>
          </w:tcPr>
          <w:p>
            <w:r>
              <w:t>3.784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2.227</w:t>
            </w:r>
          </w:p>
        </w:tc>
        <w:tc>
          <w:tcPr>
            <w:tcW w:type="dxa" w:w="1080"/>
          </w:tcPr>
          <w:p>
            <w:r>
              <w:t>7.014</w:t>
            </w:r>
          </w:p>
        </w:tc>
      </w:tr>
      <w:tr>
        <w:tc>
          <w:tcPr>
            <w:tcW w:type="dxa" w:w="1080"/>
          </w:tcPr>
          <w:p>
            <w:r>
              <w:t>C(twin_id)[T.124.0]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6.102</w:t>
            </w:r>
          </w:p>
        </w:tc>
        <w:tc>
          <w:tcPr>
            <w:tcW w:type="dxa" w:w="1080"/>
          </w:tcPr>
          <w:p>
            <w:r>
              <w:t>1.325</w:t>
            </w:r>
          </w:p>
        </w:tc>
        <w:tc>
          <w:tcPr>
            <w:tcW w:type="dxa" w:w="1080"/>
          </w:tcPr>
          <w:p>
            <w:r>
              <w:t>4.605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3.505</w:t>
            </w:r>
          </w:p>
        </w:tc>
        <w:tc>
          <w:tcPr>
            <w:tcW w:type="dxa" w:w="1080"/>
          </w:tcPr>
          <w:p>
            <w:r>
              <w:t>8.700</w:t>
            </w:r>
          </w:p>
        </w:tc>
      </w:tr>
      <w:tr>
        <w:tc>
          <w:tcPr>
            <w:tcW w:type="dxa" w:w="1080"/>
          </w:tcPr>
          <w:p>
            <w:r>
              <w:t>C(twin_id)[T.125.0]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7.707</w:t>
            </w:r>
          </w:p>
        </w:tc>
        <w:tc>
          <w:tcPr>
            <w:tcW w:type="dxa" w:w="1080"/>
          </w:tcPr>
          <w:p>
            <w:r>
              <w:t>2.018</w:t>
            </w:r>
          </w:p>
        </w:tc>
        <w:tc>
          <w:tcPr>
            <w:tcW w:type="dxa" w:w="1080"/>
          </w:tcPr>
          <w:p>
            <w:r>
              <w:t>3.819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3.752</w:t>
            </w:r>
          </w:p>
        </w:tc>
        <w:tc>
          <w:tcPr>
            <w:tcW w:type="dxa" w:w="1080"/>
          </w:tcPr>
          <w:p>
            <w:r>
              <w:t>11.662</w:t>
            </w:r>
          </w:p>
        </w:tc>
      </w:tr>
      <w:tr>
        <w:tc>
          <w:tcPr>
            <w:tcW w:type="dxa" w:w="1080"/>
          </w:tcPr>
          <w:p>
            <w:r>
              <w:t>C(twin_id)[T.126.0]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-2.077</w:t>
            </w:r>
          </w:p>
        </w:tc>
        <w:tc>
          <w:tcPr>
            <w:tcW w:type="dxa" w:w="1080"/>
          </w:tcPr>
          <w:p>
            <w:r>
              <w:t>1.764</w:t>
            </w:r>
          </w:p>
        </w:tc>
        <w:tc>
          <w:tcPr>
            <w:tcW w:type="dxa" w:w="1080"/>
          </w:tcPr>
          <w:p>
            <w:r>
              <w:t>-1.178</w:t>
            </w:r>
          </w:p>
        </w:tc>
        <w:tc>
          <w:tcPr>
            <w:tcW w:type="dxa" w:w="1080"/>
          </w:tcPr>
          <w:p>
            <w:r>
              <w:t>0.239</w:t>
            </w:r>
          </w:p>
        </w:tc>
        <w:tc>
          <w:tcPr>
            <w:tcW w:type="dxa" w:w="1080"/>
          </w:tcPr>
          <w:p>
            <w:r>
              <w:t>-5.534</w:t>
            </w:r>
          </w:p>
        </w:tc>
        <w:tc>
          <w:tcPr>
            <w:tcW w:type="dxa" w:w="1080"/>
          </w:tcPr>
          <w:p>
            <w:r>
              <w:t>1.380</w:t>
            </w:r>
          </w:p>
        </w:tc>
      </w:tr>
      <w:tr>
        <w:tc>
          <w:tcPr>
            <w:tcW w:type="dxa" w:w="1080"/>
          </w:tcPr>
          <w:p>
            <w:r>
              <w:t>C(twin_id)[T.127.0]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6.506</w:t>
            </w:r>
          </w:p>
        </w:tc>
        <w:tc>
          <w:tcPr>
            <w:tcW w:type="dxa" w:w="1080"/>
          </w:tcPr>
          <w:p>
            <w:r>
              <w:t>0.820</w:t>
            </w:r>
          </w:p>
        </w:tc>
        <w:tc>
          <w:tcPr>
            <w:tcW w:type="dxa" w:w="1080"/>
          </w:tcPr>
          <w:p>
            <w:r>
              <w:t>7.932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4.898</w:t>
            </w:r>
          </w:p>
        </w:tc>
        <w:tc>
          <w:tcPr>
            <w:tcW w:type="dxa" w:w="1080"/>
          </w:tcPr>
          <w:p>
            <w:r>
              <w:t>8.113</w:t>
            </w:r>
          </w:p>
        </w:tc>
      </w:tr>
      <w:tr>
        <w:tc>
          <w:tcPr>
            <w:tcW w:type="dxa" w:w="1080"/>
          </w:tcPr>
          <w:p>
            <w:r>
              <w:t>C(twin_id)[T.128.0]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-1.468</w:t>
            </w:r>
          </w:p>
        </w:tc>
        <w:tc>
          <w:tcPr>
            <w:tcW w:type="dxa" w:w="1080"/>
          </w:tcPr>
          <w:p>
            <w:r>
              <w:t>0.969</w:t>
            </w:r>
          </w:p>
        </w:tc>
        <w:tc>
          <w:tcPr>
            <w:tcW w:type="dxa" w:w="1080"/>
          </w:tcPr>
          <w:p>
            <w:r>
              <w:t>-1.516</w:t>
            </w:r>
          </w:p>
        </w:tc>
        <w:tc>
          <w:tcPr>
            <w:tcW w:type="dxa" w:w="1080"/>
          </w:tcPr>
          <w:p>
            <w:r>
              <w:t>0.130</w:t>
            </w:r>
          </w:p>
        </w:tc>
        <w:tc>
          <w:tcPr>
            <w:tcW w:type="dxa" w:w="1080"/>
          </w:tcPr>
          <w:p>
            <w:r>
              <w:t>-3.366</w:t>
            </w:r>
          </w:p>
        </w:tc>
        <w:tc>
          <w:tcPr>
            <w:tcW w:type="dxa" w:w="1080"/>
          </w:tcPr>
          <w:p>
            <w:r>
              <w:t>0.430</w:t>
            </w:r>
          </w:p>
        </w:tc>
      </w:tr>
      <w:tr>
        <w:tc>
          <w:tcPr>
            <w:tcW w:type="dxa" w:w="1080"/>
          </w:tcPr>
          <w:p>
            <w:r>
              <w:t>C(twin_id)[T.129.0]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3.656</w:t>
            </w:r>
          </w:p>
        </w:tc>
        <w:tc>
          <w:tcPr>
            <w:tcW w:type="dxa" w:w="1080"/>
          </w:tcPr>
          <w:p>
            <w:r>
              <w:t>1.248</w:t>
            </w:r>
          </w:p>
        </w:tc>
        <w:tc>
          <w:tcPr>
            <w:tcW w:type="dxa" w:w="1080"/>
          </w:tcPr>
          <w:p>
            <w:r>
              <w:t>2.929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1.209</w:t>
            </w:r>
          </w:p>
        </w:tc>
        <w:tc>
          <w:tcPr>
            <w:tcW w:type="dxa" w:w="1080"/>
          </w:tcPr>
          <w:p>
            <w:r>
              <w:t>6.102</w:t>
            </w:r>
          </w:p>
        </w:tc>
      </w:tr>
      <w:tr>
        <w:tc>
          <w:tcPr>
            <w:tcW w:type="dxa" w:w="1080"/>
          </w:tcPr>
          <w:p>
            <w:r>
              <w:t>C(twin_id)[T.130.0]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1.627</w:t>
            </w:r>
          </w:p>
        </w:tc>
        <w:tc>
          <w:tcPr>
            <w:tcW w:type="dxa" w:w="1080"/>
          </w:tcPr>
          <w:p>
            <w:r>
              <w:t>1.484</w:t>
            </w:r>
          </w:p>
        </w:tc>
        <w:tc>
          <w:tcPr>
            <w:tcW w:type="dxa" w:w="1080"/>
          </w:tcPr>
          <w:p>
            <w:r>
              <w:t>1.096</w:t>
            </w:r>
          </w:p>
        </w:tc>
        <w:tc>
          <w:tcPr>
            <w:tcW w:type="dxa" w:w="1080"/>
          </w:tcPr>
          <w:p>
            <w:r>
              <w:t>0.273</w:t>
            </w:r>
          </w:p>
        </w:tc>
        <w:tc>
          <w:tcPr>
            <w:tcW w:type="dxa" w:w="1080"/>
          </w:tcPr>
          <w:p>
            <w:r>
              <w:t>-1.281</w:t>
            </w:r>
          </w:p>
        </w:tc>
        <w:tc>
          <w:tcPr>
            <w:tcW w:type="dxa" w:w="1080"/>
          </w:tcPr>
          <w:p>
            <w:r>
              <w:t>4.534</w:t>
            </w:r>
          </w:p>
        </w:tc>
      </w:tr>
      <w:tr>
        <w:tc>
          <w:tcPr>
            <w:tcW w:type="dxa" w:w="1080"/>
          </w:tcPr>
          <w:p>
            <w:r>
              <w:t>C(twin_id)[T.131.0]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10.747</w:t>
            </w:r>
          </w:p>
        </w:tc>
        <w:tc>
          <w:tcPr>
            <w:tcW w:type="dxa" w:w="1080"/>
          </w:tcPr>
          <w:p>
            <w:r>
              <w:t>0.843</w:t>
            </w:r>
          </w:p>
        </w:tc>
        <w:tc>
          <w:tcPr>
            <w:tcW w:type="dxa" w:w="1080"/>
          </w:tcPr>
          <w:p>
            <w:r>
              <w:t>12.755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9.096</w:t>
            </w:r>
          </w:p>
        </w:tc>
        <w:tc>
          <w:tcPr>
            <w:tcW w:type="dxa" w:w="1080"/>
          </w:tcPr>
          <w:p>
            <w:r>
              <w:t>12.399</w:t>
            </w:r>
          </w:p>
        </w:tc>
      </w:tr>
      <w:tr>
        <w:tc>
          <w:tcPr>
            <w:tcW w:type="dxa" w:w="1080"/>
          </w:tcPr>
          <w:p>
            <w:r>
              <w:t>C(twin_id)[T.132.0]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2.762</w:t>
            </w:r>
          </w:p>
        </w:tc>
        <w:tc>
          <w:tcPr>
            <w:tcW w:type="dxa" w:w="1080"/>
          </w:tcPr>
          <w:p>
            <w:r>
              <w:t>1.161</w:t>
            </w:r>
          </w:p>
        </w:tc>
        <w:tc>
          <w:tcPr>
            <w:tcW w:type="dxa" w:w="1080"/>
          </w:tcPr>
          <w:p>
            <w:r>
              <w:t>2.380</w:t>
            </w:r>
          </w:p>
        </w:tc>
        <w:tc>
          <w:tcPr>
            <w:tcW w:type="dxa" w:w="1080"/>
          </w:tcPr>
          <w:p>
            <w:r>
              <w:t>0.017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5.037</w:t>
            </w:r>
          </w:p>
        </w:tc>
      </w:tr>
      <w:tr>
        <w:tc>
          <w:tcPr>
            <w:tcW w:type="dxa" w:w="1080"/>
          </w:tcPr>
          <w:p>
            <w:r>
              <w:t>C(twin_id)[T.133.0]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1.121</w:t>
            </w:r>
          </w:p>
        </w:tc>
        <w:tc>
          <w:tcPr>
            <w:tcW w:type="dxa" w:w="1080"/>
          </w:tcPr>
          <w:p>
            <w:r>
              <w:t>2.316</w:t>
            </w:r>
          </w:p>
        </w:tc>
        <w:tc>
          <w:tcPr>
            <w:tcW w:type="dxa" w:w="1080"/>
          </w:tcPr>
          <w:p>
            <w:r>
              <w:t>0.484</w:t>
            </w:r>
          </w:p>
        </w:tc>
        <w:tc>
          <w:tcPr>
            <w:tcW w:type="dxa" w:w="1080"/>
          </w:tcPr>
          <w:p>
            <w:r>
              <w:t>0.628</w:t>
            </w:r>
          </w:p>
        </w:tc>
        <w:tc>
          <w:tcPr>
            <w:tcW w:type="dxa" w:w="1080"/>
          </w:tcPr>
          <w:p>
            <w:r>
              <w:t>-3.418</w:t>
            </w:r>
          </w:p>
        </w:tc>
        <w:tc>
          <w:tcPr>
            <w:tcW w:type="dxa" w:w="1080"/>
          </w:tcPr>
          <w:p>
            <w:r>
              <w:t>5.661</w:t>
            </w:r>
          </w:p>
        </w:tc>
      </w:tr>
      <w:tr>
        <w:tc>
          <w:tcPr>
            <w:tcW w:type="dxa" w:w="1080"/>
          </w:tcPr>
          <w:p>
            <w:r>
              <w:t>C(twin_id)[T.134.0]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11.543</w:t>
            </w:r>
          </w:p>
        </w:tc>
        <w:tc>
          <w:tcPr>
            <w:tcW w:type="dxa" w:w="1080"/>
          </w:tcPr>
          <w:p>
            <w:r>
              <w:t>1.334</w:t>
            </w:r>
          </w:p>
        </w:tc>
        <w:tc>
          <w:tcPr>
            <w:tcW w:type="dxa" w:w="1080"/>
          </w:tcPr>
          <w:p>
            <w:r>
              <w:t>8.651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8.928</w:t>
            </w:r>
          </w:p>
        </w:tc>
        <w:tc>
          <w:tcPr>
            <w:tcW w:type="dxa" w:w="1080"/>
          </w:tcPr>
          <w:p>
            <w:r>
              <w:t>14.158</w:t>
            </w:r>
          </w:p>
        </w:tc>
      </w:tr>
      <w:tr>
        <w:tc>
          <w:tcPr>
            <w:tcW w:type="dxa" w:w="1080"/>
          </w:tcPr>
          <w:p>
            <w:r>
              <w:t>C(twin_id)[T.135.0]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10.164</w:t>
            </w:r>
          </w:p>
        </w:tc>
        <w:tc>
          <w:tcPr>
            <w:tcW w:type="dxa" w:w="1080"/>
          </w:tcPr>
          <w:p>
            <w:r>
              <w:t>1.472</w:t>
            </w:r>
          </w:p>
        </w:tc>
        <w:tc>
          <w:tcPr>
            <w:tcW w:type="dxa" w:w="1080"/>
          </w:tcPr>
          <w:p>
            <w:r>
              <w:t>6.905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7.279</w:t>
            </w:r>
          </w:p>
        </w:tc>
        <w:tc>
          <w:tcPr>
            <w:tcW w:type="dxa" w:w="1080"/>
          </w:tcPr>
          <w:p>
            <w:r>
              <w:t>13.050</w:t>
            </w:r>
          </w:p>
        </w:tc>
      </w:tr>
      <w:tr>
        <w:tc>
          <w:tcPr>
            <w:tcW w:type="dxa" w:w="1080"/>
          </w:tcPr>
          <w:p>
            <w:r>
              <w:t>C(twin_id)[T.136.0]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-0.737</w:t>
            </w:r>
          </w:p>
        </w:tc>
        <w:tc>
          <w:tcPr>
            <w:tcW w:type="dxa" w:w="1080"/>
          </w:tcPr>
          <w:p>
            <w:r>
              <w:t>2.462</w:t>
            </w:r>
          </w:p>
        </w:tc>
        <w:tc>
          <w:tcPr>
            <w:tcW w:type="dxa" w:w="1080"/>
          </w:tcPr>
          <w:p>
            <w:r>
              <w:t>-0.299</w:t>
            </w:r>
          </w:p>
        </w:tc>
        <w:tc>
          <w:tcPr>
            <w:tcW w:type="dxa" w:w="1080"/>
          </w:tcPr>
          <w:p>
            <w:r>
              <w:t>0.765</w:t>
            </w:r>
          </w:p>
        </w:tc>
        <w:tc>
          <w:tcPr>
            <w:tcW w:type="dxa" w:w="1080"/>
          </w:tcPr>
          <w:p>
            <w:r>
              <w:t>-5.563</w:t>
            </w:r>
          </w:p>
        </w:tc>
        <w:tc>
          <w:tcPr>
            <w:tcW w:type="dxa" w:w="1080"/>
          </w:tcPr>
          <w:p>
            <w:r>
              <w:t>4.088</w:t>
            </w:r>
          </w:p>
        </w:tc>
      </w:tr>
      <w:tr>
        <w:tc>
          <w:tcPr>
            <w:tcW w:type="dxa" w:w="1080"/>
          </w:tcPr>
          <w:p>
            <w:r>
              <w:t>C(twin_id)[T.137.0]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10.787</w:t>
            </w:r>
          </w:p>
        </w:tc>
        <w:tc>
          <w:tcPr>
            <w:tcW w:type="dxa" w:w="1080"/>
          </w:tcPr>
          <w:p>
            <w:r>
              <w:t>1.440</w:t>
            </w:r>
          </w:p>
        </w:tc>
        <w:tc>
          <w:tcPr>
            <w:tcW w:type="dxa" w:w="1080"/>
          </w:tcPr>
          <w:p>
            <w:r>
              <w:t>7.492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7.965</w:t>
            </w:r>
          </w:p>
        </w:tc>
        <w:tc>
          <w:tcPr>
            <w:tcW w:type="dxa" w:w="1080"/>
          </w:tcPr>
          <w:p>
            <w:r>
              <w:t>13.609</w:t>
            </w:r>
          </w:p>
        </w:tc>
      </w:tr>
      <w:tr>
        <w:tc>
          <w:tcPr>
            <w:tcW w:type="dxa" w:w="1080"/>
          </w:tcPr>
          <w:p>
            <w:r>
              <w:t>C(twin_id)[T.138.0]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4.949</w:t>
            </w:r>
          </w:p>
        </w:tc>
        <w:tc>
          <w:tcPr>
            <w:tcW w:type="dxa" w:w="1080"/>
          </w:tcPr>
          <w:p>
            <w:r>
              <w:t>1.342</w:t>
            </w:r>
          </w:p>
        </w:tc>
        <w:tc>
          <w:tcPr>
            <w:tcW w:type="dxa" w:w="1080"/>
          </w:tcPr>
          <w:p>
            <w:r>
              <w:t>3.687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2.318</w:t>
            </w:r>
          </w:p>
        </w:tc>
        <w:tc>
          <w:tcPr>
            <w:tcW w:type="dxa" w:w="1080"/>
          </w:tcPr>
          <w:p>
            <w:r>
              <w:t>7.580</w:t>
            </w:r>
          </w:p>
        </w:tc>
      </w:tr>
      <w:tr>
        <w:tc>
          <w:tcPr>
            <w:tcW w:type="dxa" w:w="1080"/>
          </w:tcPr>
          <w:p>
            <w:r>
              <w:t>C(twin_id)[T.139.0]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8.230</w:t>
            </w:r>
          </w:p>
        </w:tc>
        <w:tc>
          <w:tcPr>
            <w:tcW w:type="dxa" w:w="1080"/>
          </w:tcPr>
          <w:p>
            <w:r>
              <w:t>1.799</w:t>
            </w:r>
          </w:p>
        </w:tc>
        <w:tc>
          <w:tcPr>
            <w:tcW w:type="dxa" w:w="1080"/>
          </w:tcPr>
          <w:p>
            <w:r>
              <w:t>4.574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4.704</w:t>
            </w:r>
          </w:p>
        </w:tc>
        <w:tc>
          <w:tcPr>
            <w:tcW w:type="dxa" w:w="1080"/>
          </w:tcPr>
          <w:p>
            <w:r>
              <w:t>11.756</w:t>
            </w:r>
          </w:p>
        </w:tc>
      </w:tr>
      <w:tr>
        <w:tc>
          <w:tcPr>
            <w:tcW w:type="dxa" w:w="1080"/>
          </w:tcPr>
          <w:p>
            <w:r>
              <w:t>C(twin_id)[T.140.0]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6.012</w:t>
            </w:r>
          </w:p>
        </w:tc>
        <w:tc>
          <w:tcPr>
            <w:tcW w:type="dxa" w:w="1080"/>
          </w:tcPr>
          <w:p>
            <w:r>
              <w:t>1.875</w:t>
            </w:r>
          </w:p>
        </w:tc>
        <w:tc>
          <w:tcPr>
            <w:tcW w:type="dxa" w:w="1080"/>
          </w:tcPr>
          <w:p>
            <w:r>
              <w:t>3.207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2.337</w:t>
            </w:r>
          </w:p>
        </w:tc>
        <w:tc>
          <w:tcPr>
            <w:tcW w:type="dxa" w:w="1080"/>
          </w:tcPr>
          <w:p>
            <w:r>
              <w:t>9.686</w:t>
            </w:r>
          </w:p>
        </w:tc>
      </w:tr>
      <w:tr>
        <w:tc>
          <w:tcPr>
            <w:tcW w:type="dxa" w:w="1080"/>
          </w:tcPr>
          <w:p>
            <w:r>
              <w:t>C(twin_id)[T.141.0]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12.607</w:t>
            </w:r>
          </w:p>
        </w:tc>
        <w:tc>
          <w:tcPr>
            <w:tcW w:type="dxa" w:w="1080"/>
          </w:tcPr>
          <w:p>
            <w:r>
              <w:t>1.558</w:t>
            </w:r>
          </w:p>
        </w:tc>
        <w:tc>
          <w:tcPr>
            <w:tcW w:type="dxa" w:w="1080"/>
          </w:tcPr>
          <w:p>
            <w:r>
              <w:t>8.091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9.553</w:t>
            </w:r>
          </w:p>
        </w:tc>
        <w:tc>
          <w:tcPr>
            <w:tcW w:type="dxa" w:w="1080"/>
          </w:tcPr>
          <w:p>
            <w:r>
              <w:t>15.661</w:t>
            </w:r>
          </w:p>
        </w:tc>
      </w:tr>
      <w:tr>
        <w:tc>
          <w:tcPr>
            <w:tcW w:type="dxa" w:w="1080"/>
          </w:tcPr>
          <w:p>
            <w:r>
              <w:t>C(twin_id)[T.142.0]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3.049</w:t>
            </w:r>
          </w:p>
        </w:tc>
        <w:tc>
          <w:tcPr>
            <w:tcW w:type="dxa" w:w="1080"/>
          </w:tcPr>
          <w:p>
            <w:r>
              <w:t>1.983</w:t>
            </w:r>
          </w:p>
        </w:tc>
        <w:tc>
          <w:tcPr>
            <w:tcW w:type="dxa" w:w="1080"/>
          </w:tcPr>
          <w:p>
            <w:r>
              <w:t>1.538</w:t>
            </w:r>
          </w:p>
        </w:tc>
        <w:tc>
          <w:tcPr>
            <w:tcW w:type="dxa" w:w="1080"/>
          </w:tcPr>
          <w:p>
            <w:r>
              <w:t>0.124</w:t>
            </w:r>
          </w:p>
        </w:tc>
        <w:tc>
          <w:tcPr>
            <w:tcW w:type="dxa" w:w="1080"/>
          </w:tcPr>
          <w:p>
            <w:r>
              <w:t>-0.837</w:t>
            </w:r>
          </w:p>
        </w:tc>
        <w:tc>
          <w:tcPr>
            <w:tcW w:type="dxa" w:w="1080"/>
          </w:tcPr>
          <w:p>
            <w:r>
              <w:t>6.935</w:t>
            </w:r>
          </w:p>
        </w:tc>
      </w:tr>
      <w:tr>
        <w:tc>
          <w:tcPr>
            <w:tcW w:type="dxa" w:w="1080"/>
          </w:tcPr>
          <w:p>
            <w:r>
              <w:t>C(twin_id)[T.143.0]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13.899</w:t>
            </w:r>
          </w:p>
        </w:tc>
        <w:tc>
          <w:tcPr>
            <w:tcW w:type="dxa" w:w="1080"/>
          </w:tcPr>
          <w:p>
            <w:r>
              <w:t>0.873</w:t>
            </w:r>
          </w:p>
        </w:tc>
        <w:tc>
          <w:tcPr>
            <w:tcW w:type="dxa" w:w="1080"/>
          </w:tcPr>
          <w:p>
            <w:r>
              <w:t>15.916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12.187</w:t>
            </w:r>
          </w:p>
        </w:tc>
        <w:tc>
          <w:tcPr>
            <w:tcW w:type="dxa" w:w="1080"/>
          </w:tcPr>
          <w:p>
            <w:r>
              <w:t>15.610</w:t>
            </w:r>
          </w:p>
        </w:tc>
      </w:tr>
      <w:tr>
        <w:tc>
          <w:tcPr>
            <w:tcW w:type="dxa" w:w="1080"/>
          </w:tcPr>
          <w:p>
            <w:r>
              <w:t>C(twin_id)[T.144.0]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7.340</w:t>
            </w:r>
          </w:p>
        </w:tc>
        <w:tc>
          <w:tcPr>
            <w:tcW w:type="dxa" w:w="1080"/>
          </w:tcPr>
          <w:p>
            <w:r>
              <w:t>0.872</w:t>
            </w:r>
          </w:p>
        </w:tc>
        <w:tc>
          <w:tcPr>
            <w:tcW w:type="dxa" w:w="1080"/>
          </w:tcPr>
          <w:p>
            <w:r>
              <w:t>8.421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5.632</w:t>
            </w:r>
          </w:p>
        </w:tc>
        <w:tc>
          <w:tcPr>
            <w:tcW w:type="dxa" w:w="1080"/>
          </w:tcPr>
          <w:p>
            <w:r>
              <w:t>9.048</w:t>
            </w:r>
          </w:p>
        </w:tc>
      </w:tr>
      <w:tr>
        <w:tc>
          <w:tcPr>
            <w:tcW w:type="dxa" w:w="1080"/>
          </w:tcPr>
          <w:p>
            <w:r>
              <w:t>C(twin_id)[T.145.0]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1.275</w:t>
            </w:r>
          </w:p>
        </w:tc>
        <w:tc>
          <w:tcPr>
            <w:tcW w:type="dxa" w:w="1080"/>
          </w:tcPr>
          <w:p>
            <w:r>
              <w:t>1.139</w:t>
            </w:r>
          </w:p>
        </w:tc>
        <w:tc>
          <w:tcPr>
            <w:tcW w:type="dxa" w:w="1080"/>
          </w:tcPr>
          <w:p>
            <w:r>
              <w:t>1.119</w:t>
            </w:r>
          </w:p>
        </w:tc>
        <w:tc>
          <w:tcPr>
            <w:tcW w:type="dxa" w:w="1080"/>
          </w:tcPr>
          <w:p>
            <w:r>
              <w:t>0.263</w:t>
            </w:r>
          </w:p>
        </w:tc>
        <w:tc>
          <w:tcPr>
            <w:tcW w:type="dxa" w:w="1080"/>
          </w:tcPr>
          <w:p>
            <w:r>
              <w:t>-0.958</w:t>
            </w:r>
          </w:p>
        </w:tc>
        <w:tc>
          <w:tcPr>
            <w:tcW w:type="dxa" w:w="1080"/>
          </w:tcPr>
          <w:p>
            <w:r>
              <w:t>3.507</w:t>
            </w:r>
          </w:p>
        </w:tc>
      </w:tr>
      <w:tr>
        <w:tc>
          <w:tcPr>
            <w:tcW w:type="dxa" w:w="1080"/>
          </w:tcPr>
          <w:p>
            <w:r>
              <w:t>C(twin_id)[T.146.0]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4.755</w:t>
            </w:r>
          </w:p>
        </w:tc>
        <w:tc>
          <w:tcPr>
            <w:tcW w:type="dxa" w:w="1080"/>
          </w:tcPr>
          <w:p>
            <w:r>
              <w:t>0.863</w:t>
            </w:r>
          </w:p>
        </w:tc>
        <w:tc>
          <w:tcPr>
            <w:tcW w:type="dxa" w:w="1080"/>
          </w:tcPr>
          <w:p>
            <w:r>
              <w:t>5.513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3.065</w:t>
            </w:r>
          </w:p>
        </w:tc>
        <w:tc>
          <w:tcPr>
            <w:tcW w:type="dxa" w:w="1080"/>
          </w:tcPr>
          <w:p>
            <w:r>
              <w:t>6.446</w:t>
            </w:r>
          </w:p>
        </w:tc>
      </w:tr>
      <w:tr>
        <w:tc>
          <w:tcPr>
            <w:tcW w:type="dxa" w:w="1080"/>
          </w:tcPr>
          <w:p>
            <w:r>
              <w:t>C(twin_id)[T.147.0]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9.321</w:t>
            </w:r>
          </w:p>
        </w:tc>
        <w:tc>
          <w:tcPr>
            <w:tcW w:type="dxa" w:w="1080"/>
          </w:tcPr>
          <w:p>
            <w:r>
              <w:t>1.039</w:t>
            </w:r>
          </w:p>
        </w:tc>
        <w:tc>
          <w:tcPr>
            <w:tcW w:type="dxa" w:w="1080"/>
          </w:tcPr>
          <w:p>
            <w:r>
              <w:t>8.973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7.285</w:t>
            </w:r>
          </w:p>
        </w:tc>
        <w:tc>
          <w:tcPr>
            <w:tcW w:type="dxa" w:w="1080"/>
          </w:tcPr>
          <w:p>
            <w:r>
              <w:t>11.357</w:t>
            </w:r>
          </w:p>
        </w:tc>
      </w:tr>
      <w:tr>
        <w:tc>
          <w:tcPr>
            <w:tcW w:type="dxa" w:w="1080"/>
          </w:tcPr>
          <w:p>
            <w:r>
              <w:t>C(twin_id)[T.148.0]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7.959</w:t>
            </w:r>
          </w:p>
        </w:tc>
        <w:tc>
          <w:tcPr>
            <w:tcW w:type="dxa" w:w="1080"/>
          </w:tcPr>
          <w:p>
            <w:r>
              <w:t>1.100</w:t>
            </w:r>
          </w:p>
        </w:tc>
        <w:tc>
          <w:tcPr>
            <w:tcW w:type="dxa" w:w="1080"/>
          </w:tcPr>
          <w:p>
            <w:r>
              <w:t>7.236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5.804</w:t>
            </w:r>
          </w:p>
        </w:tc>
        <w:tc>
          <w:tcPr>
            <w:tcW w:type="dxa" w:w="1080"/>
          </w:tcPr>
          <w:p>
            <w:r>
              <w:t>10.115</w:t>
            </w:r>
          </w:p>
        </w:tc>
      </w:tr>
      <w:tr>
        <w:tc>
          <w:tcPr>
            <w:tcW w:type="dxa" w:w="1080"/>
          </w:tcPr>
          <w:p>
            <w:r>
              <w:t>C(twin_id)[T.149.0]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3.197</w:t>
            </w:r>
          </w:p>
        </w:tc>
        <w:tc>
          <w:tcPr>
            <w:tcW w:type="dxa" w:w="1080"/>
          </w:tcPr>
          <w:p>
            <w:r>
              <w:t>1.715</w:t>
            </w:r>
          </w:p>
        </w:tc>
        <w:tc>
          <w:tcPr>
            <w:tcW w:type="dxa" w:w="1080"/>
          </w:tcPr>
          <w:p>
            <w:r>
              <w:t>1.864</w:t>
            </w:r>
          </w:p>
        </w:tc>
        <w:tc>
          <w:tcPr>
            <w:tcW w:type="dxa" w:w="1080"/>
          </w:tcPr>
          <w:p>
            <w:r>
              <w:t>0.062</w:t>
            </w:r>
          </w:p>
        </w:tc>
        <w:tc>
          <w:tcPr>
            <w:tcW w:type="dxa" w:w="1080"/>
          </w:tcPr>
          <w:p>
            <w:r>
              <w:t>-0.165</w:t>
            </w:r>
          </w:p>
        </w:tc>
        <w:tc>
          <w:tcPr>
            <w:tcW w:type="dxa" w:w="1080"/>
          </w:tcPr>
          <w:p>
            <w:r>
              <w:t>6.559</w:t>
            </w:r>
          </w:p>
        </w:tc>
      </w:tr>
      <w:tr>
        <w:tc>
          <w:tcPr>
            <w:tcW w:type="dxa" w:w="1080"/>
          </w:tcPr>
          <w:p>
            <w:r>
              <w:t>C(twin_id)[T.150.0]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2.780</w:t>
            </w:r>
          </w:p>
        </w:tc>
        <w:tc>
          <w:tcPr>
            <w:tcW w:type="dxa" w:w="1080"/>
          </w:tcPr>
          <w:p>
            <w:r>
              <w:t>1.772</w:t>
            </w:r>
          </w:p>
        </w:tc>
        <w:tc>
          <w:tcPr>
            <w:tcW w:type="dxa" w:w="1080"/>
          </w:tcPr>
          <w:p>
            <w:r>
              <w:t>1.569</w:t>
            </w:r>
          </w:p>
        </w:tc>
        <w:tc>
          <w:tcPr>
            <w:tcW w:type="dxa" w:w="1080"/>
          </w:tcPr>
          <w:p>
            <w:r>
              <w:t>0.117</w:t>
            </w:r>
          </w:p>
        </w:tc>
        <w:tc>
          <w:tcPr>
            <w:tcW w:type="dxa" w:w="1080"/>
          </w:tcPr>
          <w:p>
            <w:r>
              <w:t>-0.692</w:t>
            </w:r>
          </w:p>
        </w:tc>
        <w:tc>
          <w:tcPr>
            <w:tcW w:type="dxa" w:w="1080"/>
          </w:tcPr>
          <w:p>
            <w:r>
              <w:t>6.252</w:t>
            </w:r>
          </w:p>
        </w:tc>
      </w:tr>
      <w:tr>
        <w:tc>
          <w:tcPr>
            <w:tcW w:type="dxa" w:w="1080"/>
          </w:tcPr>
          <w:p>
            <w:r>
              <w:t>C(twin_id)[T.151.0]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3.787</w:t>
            </w:r>
          </w:p>
        </w:tc>
        <w:tc>
          <w:tcPr>
            <w:tcW w:type="dxa" w:w="1080"/>
          </w:tcPr>
          <w:p>
            <w:r>
              <w:t>1.352</w:t>
            </w:r>
          </w:p>
        </w:tc>
        <w:tc>
          <w:tcPr>
            <w:tcW w:type="dxa" w:w="1080"/>
          </w:tcPr>
          <w:p>
            <w:r>
              <w:t>2.802</w:t>
            </w:r>
          </w:p>
        </w:tc>
        <w:tc>
          <w:tcPr>
            <w:tcW w:type="dxa" w:w="1080"/>
          </w:tcPr>
          <w:p>
            <w:r>
              <w:t>0.005</w:t>
            </w:r>
          </w:p>
        </w:tc>
        <w:tc>
          <w:tcPr>
            <w:tcW w:type="dxa" w:w="1080"/>
          </w:tcPr>
          <w:p>
            <w:r>
              <w:t>1.138</w:t>
            </w:r>
          </w:p>
        </w:tc>
        <w:tc>
          <w:tcPr>
            <w:tcW w:type="dxa" w:w="1080"/>
          </w:tcPr>
          <w:p>
            <w:r>
              <w:t>6.436</w:t>
            </w:r>
          </w:p>
        </w:tc>
      </w:tr>
      <w:tr>
        <w:tc>
          <w:tcPr>
            <w:tcW w:type="dxa" w:w="1080"/>
          </w:tcPr>
          <w:p>
            <w:r>
              <w:t>C(twin_id)[T.152.0]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3.480</w:t>
            </w:r>
          </w:p>
        </w:tc>
        <w:tc>
          <w:tcPr>
            <w:tcW w:type="dxa" w:w="1080"/>
          </w:tcPr>
          <w:p>
            <w:r>
              <w:t>2.120</w:t>
            </w:r>
          </w:p>
        </w:tc>
        <w:tc>
          <w:tcPr>
            <w:tcW w:type="dxa" w:w="1080"/>
          </w:tcPr>
          <w:p>
            <w:r>
              <w:t>1.641</w:t>
            </w:r>
          </w:p>
        </w:tc>
        <w:tc>
          <w:tcPr>
            <w:tcW w:type="dxa" w:w="1080"/>
          </w:tcPr>
          <w:p>
            <w:r>
              <w:t>0.101</w:t>
            </w:r>
          </w:p>
        </w:tc>
        <w:tc>
          <w:tcPr>
            <w:tcW w:type="dxa" w:w="1080"/>
          </w:tcPr>
          <w:p>
            <w:r>
              <w:t>-0.676</w:t>
            </w:r>
          </w:p>
        </w:tc>
        <w:tc>
          <w:tcPr>
            <w:tcW w:type="dxa" w:w="1080"/>
          </w:tcPr>
          <w:p>
            <w:r>
              <w:t>7.636</w:t>
            </w:r>
          </w:p>
        </w:tc>
      </w:tr>
      <w:tr>
        <w:tc>
          <w:tcPr>
            <w:tcW w:type="dxa" w:w="1080"/>
          </w:tcPr>
          <w:p>
            <w:r>
              <w:t>C(twin_id)[T.153.0]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6.610</w:t>
            </w:r>
          </w:p>
        </w:tc>
        <w:tc>
          <w:tcPr>
            <w:tcW w:type="dxa" w:w="1080"/>
          </w:tcPr>
          <w:p>
            <w:r>
              <w:t>1.143</w:t>
            </w:r>
          </w:p>
        </w:tc>
        <w:tc>
          <w:tcPr>
            <w:tcW w:type="dxa" w:w="1080"/>
          </w:tcPr>
          <w:p>
            <w:r>
              <w:t>5.782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4.369</w:t>
            </w:r>
          </w:p>
        </w:tc>
        <w:tc>
          <w:tcPr>
            <w:tcW w:type="dxa" w:w="1080"/>
          </w:tcPr>
          <w:p>
            <w:r>
              <w:t>8.850</w:t>
            </w:r>
          </w:p>
        </w:tc>
      </w:tr>
      <w:tr>
        <w:tc>
          <w:tcPr>
            <w:tcW w:type="dxa" w:w="1080"/>
          </w:tcPr>
          <w:p>
            <w:r>
              <w:t>C(twin_id)[T.154.0]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-2.762</w:t>
            </w:r>
          </w:p>
        </w:tc>
        <w:tc>
          <w:tcPr>
            <w:tcW w:type="dxa" w:w="1080"/>
          </w:tcPr>
          <w:p>
            <w:r>
              <w:t>1.324</w:t>
            </w:r>
          </w:p>
        </w:tc>
        <w:tc>
          <w:tcPr>
            <w:tcW w:type="dxa" w:w="1080"/>
          </w:tcPr>
          <w:p>
            <w:r>
              <w:t>-2.086</w:t>
            </w:r>
          </w:p>
        </w:tc>
        <w:tc>
          <w:tcPr>
            <w:tcW w:type="dxa" w:w="1080"/>
          </w:tcPr>
          <w:p>
            <w:r>
              <w:t>0.037</w:t>
            </w:r>
          </w:p>
        </w:tc>
        <w:tc>
          <w:tcPr>
            <w:tcW w:type="dxa" w:w="1080"/>
          </w:tcPr>
          <w:p>
            <w:r>
              <w:t>-5.356</w:t>
            </w:r>
          </w:p>
        </w:tc>
        <w:tc>
          <w:tcPr>
            <w:tcW w:type="dxa" w:w="1080"/>
          </w:tcPr>
          <w:p>
            <w:r>
              <w:t>-0.167</w:t>
            </w:r>
          </w:p>
        </w:tc>
      </w:tr>
      <w:tr>
        <w:tc>
          <w:tcPr>
            <w:tcW w:type="dxa" w:w="1080"/>
          </w:tcPr>
          <w:p>
            <w:r>
              <w:t>C(twin_id)[T.155.0]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-0.885</w:t>
            </w:r>
          </w:p>
        </w:tc>
        <w:tc>
          <w:tcPr>
            <w:tcW w:type="dxa" w:w="1080"/>
          </w:tcPr>
          <w:p>
            <w:r>
              <w:t>1.750</w:t>
            </w:r>
          </w:p>
        </w:tc>
        <w:tc>
          <w:tcPr>
            <w:tcW w:type="dxa" w:w="1080"/>
          </w:tcPr>
          <w:p>
            <w:r>
              <w:t>-0.506</w:t>
            </w:r>
          </w:p>
        </w:tc>
        <w:tc>
          <w:tcPr>
            <w:tcW w:type="dxa" w:w="1080"/>
          </w:tcPr>
          <w:p>
            <w:r>
              <w:t>0.613</w:t>
            </w:r>
          </w:p>
        </w:tc>
        <w:tc>
          <w:tcPr>
            <w:tcW w:type="dxa" w:w="1080"/>
          </w:tcPr>
          <w:p>
            <w:r>
              <w:t>-4.314</w:t>
            </w:r>
          </w:p>
        </w:tc>
        <w:tc>
          <w:tcPr>
            <w:tcW w:type="dxa" w:w="1080"/>
          </w:tcPr>
          <w:p>
            <w:r>
              <w:t>2.544</w:t>
            </w:r>
          </w:p>
        </w:tc>
      </w:tr>
      <w:tr>
        <w:tc>
          <w:tcPr>
            <w:tcW w:type="dxa" w:w="1080"/>
          </w:tcPr>
          <w:p>
            <w:r>
              <w:t>C(twin_id)[T.156.0]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6.078</w:t>
            </w:r>
          </w:p>
        </w:tc>
        <w:tc>
          <w:tcPr>
            <w:tcW w:type="dxa" w:w="1080"/>
          </w:tcPr>
          <w:p>
            <w:r>
              <w:t>1.061</w:t>
            </w:r>
          </w:p>
        </w:tc>
        <w:tc>
          <w:tcPr>
            <w:tcW w:type="dxa" w:w="1080"/>
          </w:tcPr>
          <w:p>
            <w:r>
              <w:t>5.728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3.999</w:t>
            </w:r>
          </w:p>
        </w:tc>
        <w:tc>
          <w:tcPr>
            <w:tcW w:type="dxa" w:w="1080"/>
          </w:tcPr>
          <w:p>
            <w:r>
              <w:t>8.158</w:t>
            </w:r>
          </w:p>
        </w:tc>
      </w:tr>
      <w:tr>
        <w:tc>
          <w:tcPr>
            <w:tcW w:type="dxa" w:w="1080"/>
          </w:tcPr>
          <w:p>
            <w:r>
              <w:t>C(twin_id)[T.157.0]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5.753</w:t>
            </w:r>
          </w:p>
        </w:tc>
        <w:tc>
          <w:tcPr>
            <w:tcW w:type="dxa" w:w="1080"/>
          </w:tcPr>
          <w:p>
            <w:r>
              <w:t>1.171</w:t>
            </w:r>
          </w:p>
        </w:tc>
        <w:tc>
          <w:tcPr>
            <w:tcW w:type="dxa" w:w="1080"/>
          </w:tcPr>
          <w:p>
            <w:r>
              <w:t>4.914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3.458</w:t>
            </w:r>
          </w:p>
        </w:tc>
        <w:tc>
          <w:tcPr>
            <w:tcW w:type="dxa" w:w="1080"/>
          </w:tcPr>
          <w:p>
            <w:r>
              <w:t>8.047</w:t>
            </w:r>
          </w:p>
        </w:tc>
      </w:tr>
      <w:tr>
        <w:tc>
          <w:tcPr>
            <w:tcW w:type="dxa" w:w="1080"/>
          </w:tcPr>
          <w:p>
            <w:r>
              <w:t>C(twin_id)[T.158.0]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-8.636</w:t>
            </w:r>
          </w:p>
        </w:tc>
        <w:tc>
          <w:tcPr>
            <w:tcW w:type="dxa" w:w="1080"/>
          </w:tcPr>
          <w:p>
            <w:r>
              <w:t>1.379</w:t>
            </w:r>
          </w:p>
        </w:tc>
        <w:tc>
          <w:tcPr>
            <w:tcW w:type="dxa" w:w="1080"/>
          </w:tcPr>
          <w:p>
            <w:r>
              <w:t>-6.262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-11.338</w:t>
            </w:r>
          </w:p>
        </w:tc>
        <w:tc>
          <w:tcPr>
            <w:tcW w:type="dxa" w:w="1080"/>
          </w:tcPr>
          <w:p>
            <w:r>
              <w:t>-5.933</w:t>
            </w:r>
          </w:p>
        </w:tc>
      </w:tr>
      <w:tr>
        <w:tc>
          <w:tcPr>
            <w:tcW w:type="dxa" w:w="1080"/>
          </w:tcPr>
          <w:p>
            <w:r>
              <w:t>C(twin_id)[T.159.0]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-1.088</w:t>
            </w:r>
          </w:p>
        </w:tc>
        <w:tc>
          <w:tcPr>
            <w:tcW w:type="dxa" w:w="1080"/>
          </w:tcPr>
          <w:p>
            <w:r>
              <w:t>1.417</w:t>
            </w:r>
          </w:p>
        </w:tc>
        <w:tc>
          <w:tcPr>
            <w:tcW w:type="dxa" w:w="1080"/>
          </w:tcPr>
          <w:p>
            <w:r>
              <w:t>-0.768</w:t>
            </w:r>
          </w:p>
        </w:tc>
        <w:tc>
          <w:tcPr>
            <w:tcW w:type="dxa" w:w="1080"/>
          </w:tcPr>
          <w:p>
            <w:r>
              <w:t>0.443</w:t>
            </w:r>
          </w:p>
        </w:tc>
        <w:tc>
          <w:tcPr>
            <w:tcW w:type="dxa" w:w="1080"/>
          </w:tcPr>
          <w:p>
            <w:r>
              <w:t>-3.866</w:t>
            </w:r>
          </w:p>
        </w:tc>
        <w:tc>
          <w:tcPr>
            <w:tcW w:type="dxa" w:w="1080"/>
          </w:tcPr>
          <w:p>
            <w:r>
              <w:t>1.690</w:t>
            </w:r>
          </w:p>
        </w:tc>
      </w:tr>
      <w:tr>
        <w:tc>
          <w:tcPr>
            <w:tcW w:type="dxa" w:w="1080"/>
          </w:tcPr>
          <w:p>
            <w:r>
              <w:t>C(twin_id)[T.160.0]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-1.883</w:t>
            </w:r>
          </w:p>
        </w:tc>
        <w:tc>
          <w:tcPr>
            <w:tcW w:type="dxa" w:w="1080"/>
          </w:tcPr>
          <w:p>
            <w:r>
              <w:t>1.536</w:t>
            </w:r>
          </w:p>
        </w:tc>
        <w:tc>
          <w:tcPr>
            <w:tcW w:type="dxa" w:w="1080"/>
          </w:tcPr>
          <w:p>
            <w:r>
              <w:t>-1.226</w:t>
            </w:r>
          </w:p>
        </w:tc>
        <w:tc>
          <w:tcPr>
            <w:tcW w:type="dxa" w:w="1080"/>
          </w:tcPr>
          <w:p>
            <w:r>
              <w:t>0.220</w:t>
            </w:r>
          </w:p>
        </w:tc>
        <w:tc>
          <w:tcPr>
            <w:tcW w:type="dxa" w:w="1080"/>
          </w:tcPr>
          <w:p>
            <w:r>
              <w:t>-4.895</w:t>
            </w:r>
          </w:p>
        </w:tc>
        <w:tc>
          <w:tcPr>
            <w:tcW w:type="dxa" w:w="1080"/>
          </w:tcPr>
          <w:p>
            <w:r>
              <w:t>1.128</w:t>
            </w:r>
          </w:p>
        </w:tc>
      </w:tr>
      <w:tr>
        <w:tc>
          <w:tcPr>
            <w:tcW w:type="dxa" w:w="1080"/>
          </w:tcPr>
          <w:p>
            <w:r>
              <w:t>C(twin_id)[T.161.0]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-13.910</w:t>
            </w:r>
          </w:p>
        </w:tc>
        <w:tc>
          <w:tcPr>
            <w:tcW w:type="dxa" w:w="1080"/>
          </w:tcPr>
          <w:p>
            <w:r>
              <w:t>2.243</w:t>
            </w:r>
          </w:p>
        </w:tc>
        <w:tc>
          <w:tcPr>
            <w:tcW w:type="dxa" w:w="1080"/>
          </w:tcPr>
          <w:p>
            <w:r>
              <w:t>-6.202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-18.306</w:t>
            </w:r>
          </w:p>
        </w:tc>
        <w:tc>
          <w:tcPr>
            <w:tcW w:type="dxa" w:w="1080"/>
          </w:tcPr>
          <w:p>
            <w:r>
              <w:t>-9.514</w:t>
            </w:r>
          </w:p>
        </w:tc>
      </w:tr>
      <w:tr>
        <w:tc>
          <w:tcPr>
            <w:tcW w:type="dxa" w:w="1080"/>
          </w:tcPr>
          <w:p>
            <w:r>
              <w:t>C(twin_id)[T.162.0]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5.460</w:t>
            </w:r>
          </w:p>
        </w:tc>
        <w:tc>
          <w:tcPr>
            <w:tcW w:type="dxa" w:w="1080"/>
          </w:tcPr>
          <w:p>
            <w:r>
              <w:t>1.262</w:t>
            </w:r>
          </w:p>
        </w:tc>
        <w:tc>
          <w:tcPr>
            <w:tcW w:type="dxa" w:w="1080"/>
          </w:tcPr>
          <w:p>
            <w:r>
              <w:t>4.328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2.987</w:t>
            </w:r>
          </w:p>
        </w:tc>
        <w:tc>
          <w:tcPr>
            <w:tcW w:type="dxa" w:w="1080"/>
          </w:tcPr>
          <w:p>
            <w:r>
              <w:t>7.933</w:t>
            </w:r>
          </w:p>
        </w:tc>
      </w:tr>
      <w:tr>
        <w:tc>
          <w:tcPr>
            <w:tcW w:type="dxa" w:w="1080"/>
          </w:tcPr>
          <w:p>
            <w:r>
              <w:t>C(twin_id)[T.163.0]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0.684</w:t>
            </w:r>
          </w:p>
        </w:tc>
        <w:tc>
          <w:tcPr>
            <w:tcW w:type="dxa" w:w="1080"/>
          </w:tcPr>
          <w:p>
            <w:r>
              <w:t>2.181</w:t>
            </w:r>
          </w:p>
        </w:tc>
        <w:tc>
          <w:tcPr>
            <w:tcW w:type="dxa" w:w="1080"/>
          </w:tcPr>
          <w:p>
            <w:r>
              <w:t>0.314</w:t>
            </w:r>
          </w:p>
        </w:tc>
        <w:tc>
          <w:tcPr>
            <w:tcW w:type="dxa" w:w="1080"/>
          </w:tcPr>
          <w:p>
            <w:r>
              <w:t>0.754</w:t>
            </w:r>
          </w:p>
        </w:tc>
        <w:tc>
          <w:tcPr>
            <w:tcW w:type="dxa" w:w="1080"/>
          </w:tcPr>
          <w:p>
            <w:r>
              <w:t>-3.590</w:t>
            </w:r>
          </w:p>
        </w:tc>
        <w:tc>
          <w:tcPr>
            <w:tcW w:type="dxa" w:w="1080"/>
          </w:tcPr>
          <w:p>
            <w:r>
              <w:t>4.958</w:t>
            </w:r>
          </w:p>
        </w:tc>
      </w:tr>
      <w:tr>
        <w:tc>
          <w:tcPr>
            <w:tcW w:type="dxa" w:w="1080"/>
          </w:tcPr>
          <w:p>
            <w:r>
              <w:t>C(twin_id)[T.164.0]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2.686</w:t>
            </w:r>
          </w:p>
        </w:tc>
        <w:tc>
          <w:tcPr>
            <w:tcW w:type="dxa" w:w="1080"/>
          </w:tcPr>
          <w:p>
            <w:r>
              <w:t>1.929</w:t>
            </w:r>
          </w:p>
        </w:tc>
        <w:tc>
          <w:tcPr>
            <w:tcW w:type="dxa" w:w="1080"/>
          </w:tcPr>
          <w:p>
            <w:r>
              <w:t>1.392</w:t>
            </w:r>
          </w:p>
        </w:tc>
        <w:tc>
          <w:tcPr>
            <w:tcW w:type="dxa" w:w="1080"/>
          </w:tcPr>
          <w:p>
            <w:r>
              <w:t>0.164</w:t>
            </w:r>
          </w:p>
        </w:tc>
        <w:tc>
          <w:tcPr>
            <w:tcW w:type="dxa" w:w="1080"/>
          </w:tcPr>
          <w:p>
            <w:r>
              <w:t>-1.095</w:t>
            </w:r>
          </w:p>
        </w:tc>
        <w:tc>
          <w:tcPr>
            <w:tcW w:type="dxa" w:w="1080"/>
          </w:tcPr>
          <w:p>
            <w:r>
              <w:t>6.467</w:t>
            </w:r>
          </w:p>
        </w:tc>
      </w:tr>
      <w:tr>
        <w:tc>
          <w:tcPr>
            <w:tcW w:type="dxa" w:w="1080"/>
          </w:tcPr>
          <w:p>
            <w:r>
              <w:t>C(twin_id)[T.165.0]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5.629</w:t>
            </w:r>
          </w:p>
        </w:tc>
        <w:tc>
          <w:tcPr>
            <w:tcW w:type="dxa" w:w="1080"/>
          </w:tcPr>
          <w:p>
            <w:r>
              <w:t>1.035</w:t>
            </w:r>
          </w:p>
        </w:tc>
        <w:tc>
          <w:tcPr>
            <w:tcW w:type="dxa" w:w="1080"/>
          </w:tcPr>
          <w:p>
            <w:r>
              <w:t>5.438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3.600</w:t>
            </w:r>
          </w:p>
        </w:tc>
        <w:tc>
          <w:tcPr>
            <w:tcW w:type="dxa" w:w="1080"/>
          </w:tcPr>
          <w:p>
            <w:r>
              <w:t>7.658</w:t>
            </w:r>
          </w:p>
        </w:tc>
      </w:tr>
      <w:tr>
        <w:tc>
          <w:tcPr>
            <w:tcW w:type="dxa" w:w="1080"/>
          </w:tcPr>
          <w:p>
            <w:r>
              <w:t>C(year)[T.2.0]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-0.226</w:t>
            </w:r>
          </w:p>
        </w:tc>
        <w:tc>
          <w:tcPr>
            <w:tcW w:type="dxa" w:w="1080"/>
          </w:tcPr>
          <w:p>
            <w:r>
              <w:t>0.448</w:t>
            </w:r>
          </w:p>
        </w:tc>
        <w:tc>
          <w:tcPr>
            <w:tcW w:type="dxa" w:w="1080"/>
          </w:tcPr>
          <w:p>
            <w:r>
              <w:t>-0.504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  <w:tc>
          <w:tcPr>
            <w:tcW w:type="dxa" w:w="1080"/>
          </w:tcPr>
          <w:p>
            <w:r>
              <w:t>-1.103</w:t>
            </w:r>
          </w:p>
        </w:tc>
        <w:tc>
          <w:tcPr>
            <w:tcW w:type="dxa" w:w="1080"/>
          </w:tcPr>
          <w:p>
            <w:r>
              <w:t>0.652</w:t>
            </w:r>
          </w:p>
        </w:tc>
      </w:tr>
      <w:tr>
        <w:tc>
          <w:tcPr>
            <w:tcW w:type="dxa" w:w="1080"/>
          </w:tcPr>
          <w:p>
            <w:r>
              <w:t>C(year)[T.3.0]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0.020</w:t>
            </w:r>
          </w:p>
        </w:tc>
        <w:tc>
          <w:tcPr>
            <w:tcW w:type="dxa" w:w="1080"/>
          </w:tcPr>
          <w:p>
            <w:r>
              <w:t>0.469</w:t>
            </w:r>
          </w:p>
        </w:tc>
        <w:tc>
          <w:tcPr>
            <w:tcW w:type="dxa" w:w="1080"/>
          </w:tcPr>
          <w:p>
            <w:r>
              <w:t>0.043</w:t>
            </w:r>
          </w:p>
        </w:tc>
        <w:tc>
          <w:tcPr>
            <w:tcW w:type="dxa" w:w="1080"/>
          </w:tcPr>
          <w:p>
            <w:r>
              <w:t>0.965</w:t>
            </w:r>
          </w:p>
        </w:tc>
        <w:tc>
          <w:tcPr>
            <w:tcW w:type="dxa" w:w="1080"/>
          </w:tcPr>
          <w:p>
            <w:r>
              <w:t>-0.898</w:t>
            </w:r>
          </w:p>
        </w:tc>
        <w:tc>
          <w:tcPr>
            <w:tcW w:type="dxa" w:w="1080"/>
          </w:tcPr>
          <w:p>
            <w:r>
              <w:t>0.939</w:t>
            </w:r>
          </w:p>
        </w:tc>
      </w:tr>
      <w:tr>
        <w:tc>
          <w:tcPr>
            <w:tcW w:type="dxa" w:w="1080"/>
          </w:tcPr>
          <w:p>
            <w:r>
              <w:t>C(year)[T.4.0]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-6.710</w:t>
            </w:r>
          </w:p>
        </w:tc>
        <w:tc>
          <w:tcPr>
            <w:tcW w:type="dxa" w:w="1080"/>
          </w:tcPr>
          <w:p>
            <w:r>
              <w:t>0.491</w:t>
            </w:r>
          </w:p>
        </w:tc>
        <w:tc>
          <w:tcPr>
            <w:tcW w:type="dxa" w:w="1080"/>
          </w:tcPr>
          <w:p>
            <w:r>
              <w:t>-13.662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-7.673</w:t>
            </w:r>
          </w:p>
        </w:tc>
        <w:tc>
          <w:tcPr>
            <w:tcW w:type="dxa" w:w="1080"/>
          </w:tcPr>
          <w:p>
            <w:r>
              <w:t>-5.748</w:t>
            </w:r>
          </w:p>
        </w:tc>
      </w:tr>
      <w:tr>
        <w:tc>
          <w:tcPr>
            <w:tcW w:type="dxa" w:w="1080"/>
          </w:tcPr>
          <w:p>
            <w:r>
              <w:t>C(year)[T.5.0]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0.420</w:t>
            </w:r>
          </w:p>
        </w:tc>
        <w:tc>
          <w:tcPr>
            <w:tcW w:type="dxa" w:w="1080"/>
          </w:tcPr>
          <w:p>
            <w:r>
              <w:t>0.479</w:t>
            </w:r>
          </w:p>
        </w:tc>
        <w:tc>
          <w:tcPr>
            <w:tcW w:type="dxa" w:w="1080"/>
          </w:tcPr>
          <w:p>
            <w:r>
              <w:t>0.877</w:t>
            </w:r>
          </w:p>
        </w:tc>
        <w:tc>
          <w:tcPr>
            <w:tcW w:type="dxa" w:w="1080"/>
          </w:tcPr>
          <w:p>
            <w:r>
              <w:t>0.381</w:t>
            </w:r>
          </w:p>
        </w:tc>
        <w:tc>
          <w:tcPr>
            <w:tcW w:type="dxa" w:w="1080"/>
          </w:tcPr>
          <w:p>
            <w:r>
              <w:t>-0.518</w:t>
            </w:r>
          </w:p>
        </w:tc>
        <w:tc>
          <w:tcPr>
            <w:tcW w:type="dxa" w:w="1080"/>
          </w:tcPr>
          <w:p>
            <w:r>
              <w:t>1.357</w:t>
            </w:r>
          </w:p>
        </w:tc>
      </w:tr>
      <w:tr>
        <w:tc>
          <w:tcPr>
            <w:tcW w:type="dxa" w:w="1080"/>
          </w:tcPr>
          <w:p>
            <w:r>
              <w:t>C(year)[T.6.0]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0.151</w:t>
            </w:r>
          </w:p>
        </w:tc>
        <w:tc>
          <w:tcPr>
            <w:tcW w:type="dxa" w:w="1080"/>
          </w:tcPr>
          <w:p>
            <w:r>
              <w:t>0.450</w:t>
            </w:r>
          </w:p>
        </w:tc>
        <w:tc>
          <w:tcPr>
            <w:tcW w:type="dxa" w:w="1080"/>
          </w:tcPr>
          <w:p>
            <w:r>
              <w:t>0.334</w:t>
            </w:r>
          </w:p>
        </w:tc>
        <w:tc>
          <w:tcPr>
            <w:tcW w:type="dxa" w:w="1080"/>
          </w:tcPr>
          <w:p>
            <w:r>
              <w:t>0.738</w:t>
            </w:r>
          </w:p>
        </w:tc>
        <w:tc>
          <w:tcPr>
            <w:tcW w:type="dxa" w:w="1080"/>
          </w:tcPr>
          <w:p>
            <w:r>
              <w:t>-0.732</w:t>
            </w:r>
          </w:p>
        </w:tc>
        <w:tc>
          <w:tcPr>
            <w:tcW w:type="dxa" w:w="1080"/>
          </w:tcPr>
          <w:p>
            <w:r>
              <w:t>1.033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-0.543</w:t>
            </w:r>
          </w:p>
        </w:tc>
        <w:tc>
          <w:tcPr>
            <w:tcW w:type="dxa" w:w="1080"/>
          </w:tcPr>
          <w:p>
            <w:r>
              <w:t>0.040</w:t>
            </w:r>
          </w:p>
        </w:tc>
        <w:tc>
          <w:tcPr>
            <w:tcW w:type="dxa" w:w="1080"/>
          </w:tcPr>
          <w:p>
            <w:r>
              <w:t>-13.629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-0.622</w:t>
            </w:r>
          </w:p>
        </w:tc>
        <w:tc>
          <w:tcPr>
            <w:tcW w:type="dxa" w:w="1080"/>
          </w:tcPr>
          <w:p>
            <w:r>
              <w:t>-0.465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-0.289</w:t>
            </w:r>
          </w:p>
        </w:tc>
        <w:tc>
          <w:tcPr>
            <w:tcW w:type="dxa" w:w="1080"/>
          </w:tcPr>
          <w:p>
            <w:r>
              <w:t>0.380</w:t>
            </w:r>
          </w:p>
        </w:tc>
        <w:tc>
          <w:tcPr>
            <w:tcW w:type="dxa" w:w="1080"/>
          </w:tcPr>
          <w:p>
            <w:r>
              <w:t>-0.762</w:t>
            </w:r>
          </w:p>
        </w:tc>
        <w:tc>
          <w:tcPr>
            <w:tcW w:type="dxa" w:w="1080"/>
          </w:tcPr>
          <w:p>
            <w:r>
              <w:t>0.446</w:t>
            </w:r>
          </w:p>
        </w:tc>
        <w:tc>
          <w:tcPr>
            <w:tcW w:type="dxa" w:w="1080"/>
          </w:tcPr>
          <w:p>
            <w:r>
              <w:t>-1.033</w:t>
            </w:r>
          </w:p>
        </w:tc>
        <w:tc>
          <w:tcPr>
            <w:tcW w:type="dxa" w:w="1080"/>
          </w:tcPr>
          <w:p>
            <w:r>
              <w:t>0.455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Twin FE + Year FE</w:t>
            </w:r>
          </w:p>
        </w:tc>
        <w:tc>
          <w:tcPr>
            <w:tcW w:type="dxa" w:w="1080"/>
          </w:tcPr>
          <w:p>
            <w:r>
              <w:t>0.596</w:t>
            </w:r>
          </w:p>
        </w:tc>
        <w:tc>
          <w:tcPr>
            <w:tcW w:type="dxa" w:w="1080"/>
          </w:tcPr>
          <w:p>
            <w:r>
              <w:t>0.030</w:t>
            </w:r>
          </w:p>
        </w:tc>
        <w:tc>
          <w:tcPr>
            <w:tcW w:type="dxa" w:w="1080"/>
          </w:tcPr>
          <w:p>
            <w:r>
              <w:t>19.939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0.537</w:t>
            </w:r>
          </w:p>
        </w:tc>
        <w:tc>
          <w:tcPr>
            <w:tcW w:type="dxa" w:w="1080"/>
          </w:tcPr>
          <w:p>
            <w:r>
              <w:t>0.655</w:t>
            </w:r>
          </w:p>
        </w:tc>
      </w:tr>
    </w:tbl>
    <w:p>
      <w:pPr>
        <w:pStyle w:val="Heading2"/>
      </w:pPr>
      <w:r>
        <w:t>Table 4. Difference-in-Differences</w:t>
      </w:r>
    </w:p>
    <w:p>
      <w:r>
        <w:t>Coefficients (clustered at school)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26.392</w:t>
            </w:r>
          </w:p>
        </w:tc>
        <w:tc>
          <w:tcPr>
            <w:tcW w:type="dxa" w:w="1080"/>
          </w:tcPr>
          <w:p>
            <w:r>
              <w:t>0.920</w:t>
            </w:r>
          </w:p>
        </w:tc>
        <w:tc>
          <w:tcPr>
            <w:tcW w:type="dxa" w:w="1080"/>
          </w:tcPr>
          <w:p>
            <w:r>
              <w:t>28.676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24.588</w:t>
            </w:r>
          </w:p>
        </w:tc>
        <w:tc>
          <w:tcPr>
            <w:tcW w:type="dxa" w:w="1080"/>
          </w:tcPr>
          <w:p>
            <w:r>
              <w:t>28.196</w:t>
            </w:r>
          </w:p>
        </w:tc>
      </w:tr>
      <w:tr>
        <w:tc>
          <w:tcPr>
            <w:tcW w:type="dxa" w:w="1080"/>
          </w:tcPr>
          <w:p>
            <w:r>
              <w:t>C(school_id)[T.2.0]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-1.892</w:t>
            </w:r>
          </w:p>
        </w:tc>
        <w:tc>
          <w:tcPr>
            <w:tcW w:type="dxa" w:w="1080"/>
          </w:tcPr>
          <w:p>
            <w:r>
              <w:t>0.028</w:t>
            </w:r>
          </w:p>
        </w:tc>
        <w:tc>
          <w:tcPr>
            <w:tcW w:type="dxa" w:w="1080"/>
          </w:tcPr>
          <w:p>
            <w:r>
              <w:t>-67.306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-1.947</w:t>
            </w:r>
          </w:p>
        </w:tc>
        <w:tc>
          <w:tcPr>
            <w:tcW w:type="dxa" w:w="1080"/>
          </w:tcPr>
          <w:p>
            <w:r>
              <w:t>-1.837</w:t>
            </w:r>
          </w:p>
        </w:tc>
      </w:tr>
      <w:tr>
        <w:tc>
          <w:tcPr>
            <w:tcW w:type="dxa" w:w="1080"/>
          </w:tcPr>
          <w:p>
            <w:r>
              <w:t>C(school_id)[T.3.0]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1.415</w:t>
            </w:r>
          </w:p>
        </w:tc>
        <w:tc>
          <w:tcPr>
            <w:tcW w:type="dxa" w:w="1080"/>
          </w:tcPr>
          <w:p>
            <w:r>
              <w:t>0.452</w:t>
            </w:r>
          </w:p>
        </w:tc>
        <w:tc>
          <w:tcPr>
            <w:tcW w:type="dxa" w:w="1080"/>
          </w:tcPr>
          <w:p>
            <w:r>
              <w:t>3.134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0.530</w:t>
            </w:r>
          </w:p>
        </w:tc>
        <w:tc>
          <w:tcPr>
            <w:tcW w:type="dxa" w:w="1080"/>
          </w:tcPr>
          <w:p>
            <w:r>
              <w:t>2.300</w:t>
            </w:r>
          </w:p>
        </w:tc>
      </w:tr>
      <w:tr>
        <w:tc>
          <w:tcPr>
            <w:tcW w:type="dxa" w:w="1080"/>
          </w:tcPr>
          <w:p>
            <w:r>
              <w:t>C(school_id)[T.4.0]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-3.706</w:t>
            </w:r>
          </w:p>
        </w:tc>
        <w:tc>
          <w:tcPr>
            <w:tcW w:type="dxa" w:w="1080"/>
          </w:tcPr>
          <w:p>
            <w:r>
              <w:t>0.399</w:t>
            </w:r>
          </w:p>
        </w:tc>
        <w:tc>
          <w:tcPr>
            <w:tcW w:type="dxa" w:w="1080"/>
          </w:tcPr>
          <w:p>
            <w:r>
              <w:t>-9.281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-4.489</w:t>
            </w:r>
          </w:p>
        </w:tc>
        <w:tc>
          <w:tcPr>
            <w:tcW w:type="dxa" w:w="1080"/>
          </w:tcPr>
          <w:p>
            <w:r>
              <w:t>-2.924</w:t>
            </w:r>
          </w:p>
        </w:tc>
      </w:tr>
      <w:tr>
        <w:tc>
          <w:tcPr>
            <w:tcW w:type="dxa" w:w="1080"/>
          </w:tcPr>
          <w:p>
            <w:r>
              <w:t>C(school_id)[T.5.0]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-1.074</w:t>
            </w:r>
          </w:p>
        </w:tc>
        <w:tc>
          <w:tcPr>
            <w:tcW w:type="dxa" w:w="1080"/>
          </w:tcPr>
          <w:p>
            <w:r>
              <w:t>0.421</w:t>
            </w:r>
          </w:p>
        </w:tc>
        <w:tc>
          <w:tcPr>
            <w:tcW w:type="dxa" w:w="1080"/>
          </w:tcPr>
          <w:p>
            <w:r>
              <w:t>-2.549</w:t>
            </w:r>
          </w:p>
        </w:tc>
        <w:tc>
          <w:tcPr>
            <w:tcW w:type="dxa" w:w="1080"/>
          </w:tcPr>
          <w:p>
            <w:r>
              <w:t>0.011</w:t>
            </w:r>
          </w:p>
        </w:tc>
        <w:tc>
          <w:tcPr>
            <w:tcW w:type="dxa" w:w="1080"/>
          </w:tcPr>
          <w:p>
            <w:r>
              <w:t>-1.900</w:t>
            </w:r>
          </w:p>
        </w:tc>
        <w:tc>
          <w:tcPr>
            <w:tcW w:type="dxa" w:w="1080"/>
          </w:tcPr>
          <w:p>
            <w:r>
              <w:t>-0.248</w:t>
            </w:r>
          </w:p>
        </w:tc>
      </w:tr>
      <w:tr>
        <w:tc>
          <w:tcPr>
            <w:tcW w:type="dxa" w:w="1080"/>
          </w:tcPr>
          <w:p>
            <w:r>
              <w:t>C(school_id)[T.6.0]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7.650</w:t>
            </w:r>
          </w:p>
        </w:tc>
        <w:tc>
          <w:tcPr>
            <w:tcW w:type="dxa" w:w="1080"/>
          </w:tcPr>
          <w:p>
            <w:r>
              <w:t>0.444</w:t>
            </w:r>
          </w:p>
        </w:tc>
        <w:tc>
          <w:tcPr>
            <w:tcW w:type="dxa" w:w="1080"/>
          </w:tcPr>
          <w:p>
            <w:r>
              <w:t>17.236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6.780</w:t>
            </w:r>
          </w:p>
        </w:tc>
        <w:tc>
          <w:tcPr>
            <w:tcW w:type="dxa" w:w="1080"/>
          </w:tcPr>
          <w:p>
            <w:r>
              <w:t>8.520</w:t>
            </w:r>
          </w:p>
        </w:tc>
      </w:tr>
      <w:tr>
        <w:tc>
          <w:tcPr>
            <w:tcW w:type="dxa" w:w="1080"/>
          </w:tcPr>
          <w:p>
            <w:r>
              <w:t>C(school_id)[T.7.0]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13.194</w:t>
            </w:r>
          </w:p>
        </w:tc>
        <w:tc>
          <w:tcPr>
            <w:tcW w:type="dxa" w:w="1080"/>
          </w:tcPr>
          <w:p>
            <w:r>
              <w:t>0.401</w:t>
            </w:r>
          </w:p>
        </w:tc>
        <w:tc>
          <w:tcPr>
            <w:tcW w:type="dxa" w:w="1080"/>
          </w:tcPr>
          <w:p>
            <w:r>
              <w:t>32.903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12.408</w:t>
            </w:r>
          </w:p>
        </w:tc>
        <w:tc>
          <w:tcPr>
            <w:tcW w:type="dxa" w:w="1080"/>
          </w:tcPr>
          <w:p>
            <w:r>
              <w:t>13.980</w:t>
            </w:r>
          </w:p>
        </w:tc>
      </w:tr>
      <w:tr>
        <w:tc>
          <w:tcPr>
            <w:tcW w:type="dxa" w:w="1080"/>
          </w:tcPr>
          <w:p>
            <w:r>
              <w:t>C(school_id)[T.8.0]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-8.218</w:t>
            </w:r>
          </w:p>
        </w:tc>
        <w:tc>
          <w:tcPr>
            <w:tcW w:type="dxa" w:w="1080"/>
          </w:tcPr>
          <w:p>
            <w:r>
              <w:t>0.419</w:t>
            </w:r>
          </w:p>
        </w:tc>
        <w:tc>
          <w:tcPr>
            <w:tcW w:type="dxa" w:w="1080"/>
          </w:tcPr>
          <w:p>
            <w:r>
              <w:t>-19.628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-9.039</w:t>
            </w:r>
          </w:p>
        </w:tc>
        <w:tc>
          <w:tcPr>
            <w:tcW w:type="dxa" w:w="1080"/>
          </w:tcPr>
          <w:p>
            <w:r>
              <w:t>-7.398</w:t>
            </w:r>
          </w:p>
        </w:tc>
      </w:tr>
      <w:tr>
        <w:tc>
          <w:tcPr>
            <w:tcW w:type="dxa" w:w="1080"/>
          </w:tcPr>
          <w:p>
            <w:r>
              <w:t>C(school_id)[T.9.0]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-1.633</w:t>
            </w:r>
          </w:p>
        </w:tc>
        <w:tc>
          <w:tcPr>
            <w:tcW w:type="dxa" w:w="1080"/>
          </w:tcPr>
          <w:p>
            <w:r>
              <w:t>0.435</w:t>
            </w:r>
          </w:p>
        </w:tc>
        <w:tc>
          <w:tcPr>
            <w:tcW w:type="dxa" w:w="1080"/>
          </w:tcPr>
          <w:p>
            <w:r>
              <w:t>-3.758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-2.485</w:t>
            </w:r>
          </w:p>
        </w:tc>
        <w:tc>
          <w:tcPr>
            <w:tcW w:type="dxa" w:w="1080"/>
          </w:tcPr>
          <w:p>
            <w:r>
              <w:t>-0.781</w:t>
            </w:r>
          </w:p>
        </w:tc>
      </w:tr>
      <w:tr>
        <w:tc>
          <w:tcPr>
            <w:tcW w:type="dxa" w:w="1080"/>
          </w:tcPr>
          <w:p>
            <w:r>
              <w:t>C(school_id)[T.10.0]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3.811</w:t>
            </w:r>
          </w:p>
        </w:tc>
        <w:tc>
          <w:tcPr>
            <w:tcW w:type="dxa" w:w="1080"/>
          </w:tcPr>
          <w:p>
            <w:r>
              <w:t>0.396</w:t>
            </w:r>
          </w:p>
        </w:tc>
        <w:tc>
          <w:tcPr>
            <w:tcW w:type="dxa" w:w="1080"/>
          </w:tcPr>
          <w:p>
            <w:r>
              <w:t>9.626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3.035</w:t>
            </w:r>
          </w:p>
        </w:tc>
        <w:tc>
          <w:tcPr>
            <w:tcW w:type="dxa" w:w="1080"/>
          </w:tcPr>
          <w:p>
            <w:r>
              <w:t>4.588</w:t>
            </w:r>
          </w:p>
        </w:tc>
      </w:tr>
      <w:tr>
        <w:tc>
          <w:tcPr>
            <w:tcW w:type="dxa" w:w="1080"/>
          </w:tcPr>
          <w:p>
            <w:r>
              <w:t>C(school_id)[T.11.0]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-3.620</w:t>
            </w:r>
          </w:p>
        </w:tc>
        <w:tc>
          <w:tcPr>
            <w:tcW w:type="dxa" w:w="1080"/>
          </w:tcPr>
          <w:p>
            <w:r>
              <w:t>0.431</w:t>
            </w:r>
          </w:p>
        </w:tc>
        <w:tc>
          <w:tcPr>
            <w:tcW w:type="dxa" w:w="1080"/>
          </w:tcPr>
          <w:p>
            <w:r>
              <w:t>-8.403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-4.464</w:t>
            </w:r>
          </w:p>
        </w:tc>
        <w:tc>
          <w:tcPr>
            <w:tcW w:type="dxa" w:w="1080"/>
          </w:tcPr>
          <w:p>
            <w:r>
              <w:t>-2.775</w:t>
            </w:r>
          </w:p>
        </w:tc>
      </w:tr>
      <w:tr>
        <w:tc>
          <w:tcPr>
            <w:tcW w:type="dxa" w:w="1080"/>
          </w:tcPr>
          <w:p>
            <w:r>
              <w:t>C(school_id)[T.12.0]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3.737</w:t>
            </w:r>
          </w:p>
        </w:tc>
        <w:tc>
          <w:tcPr>
            <w:tcW w:type="dxa" w:w="1080"/>
          </w:tcPr>
          <w:p>
            <w:r>
              <w:t>0.442</w:t>
            </w:r>
          </w:p>
        </w:tc>
        <w:tc>
          <w:tcPr>
            <w:tcW w:type="dxa" w:w="1080"/>
          </w:tcPr>
          <w:p>
            <w:r>
              <w:t>8.458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2.871</w:t>
            </w:r>
          </w:p>
        </w:tc>
        <w:tc>
          <w:tcPr>
            <w:tcW w:type="dxa" w:w="1080"/>
          </w:tcPr>
          <w:p>
            <w:r>
              <w:t>4.603</w:t>
            </w:r>
          </w:p>
        </w:tc>
      </w:tr>
      <w:tr>
        <w:tc>
          <w:tcPr>
            <w:tcW w:type="dxa" w:w="1080"/>
          </w:tcPr>
          <w:p>
            <w:r>
              <w:t>C(school_id)[T.13.0]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-3.098</w:t>
            </w:r>
          </w:p>
        </w:tc>
        <w:tc>
          <w:tcPr>
            <w:tcW w:type="dxa" w:w="1080"/>
          </w:tcPr>
          <w:p>
            <w:r>
              <w:t>0.392</w:t>
            </w:r>
          </w:p>
        </w:tc>
        <w:tc>
          <w:tcPr>
            <w:tcW w:type="dxa" w:w="1080"/>
          </w:tcPr>
          <w:p>
            <w:r>
              <w:t>-7.902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-3.866</w:t>
            </w:r>
          </w:p>
        </w:tc>
        <w:tc>
          <w:tcPr>
            <w:tcW w:type="dxa" w:w="1080"/>
          </w:tcPr>
          <w:p>
            <w:r>
              <w:t>-2.330</w:t>
            </w:r>
          </w:p>
        </w:tc>
      </w:tr>
      <w:tr>
        <w:tc>
          <w:tcPr>
            <w:tcW w:type="dxa" w:w="1080"/>
          </w:tcPr>
          <w:p>
            <w:r>
              <w:t>C(school_id)[T.14.0]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-8.130</w:t>
            </w:r>
          </w:p>
        </w:tc>
        <w:tc>
          <w:tcPr>
            <w:tcW w:type="dxa" w:w="1080"/>
          </w:tcPr>
          <w:p>
            <w:r>
              <w:t>0.418</w:t>
            </w:r>
          </w:p>
        </w:tc>
        <w:tc>
          <w:tcPr>
            <w:tcW w:type="dxa" w:w="1080"/>
          </w:tcPr>
          <w:p>
            <w:r>
              <w:t>-19.446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-8.950</w:t>
            </w:r>
          </w:p>
        </w:tc>
        <w:tc>
          <w:tcPr>
            <w:tcW w:type="dxa" w:w="1080"/>
          </w:tcPr>
          <w:p>
            <w:r>
              <w:t>-7.311</w:t>
            </w:r>
          </w:p>
        </w:tc>
      </w:tr>
      <w:tr>
        <w:tc>
          <w:tcPr>
            <w:tcW w:type="dxa" w:w="1080"/>
          </w:tcPr>
          <w:p>
            <w:r>
              <w:t>C(school_id)[T.15.0]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1.878</w:t>
            </w:r>
          </w:p>
        </w:tc>
        <w:tc>
          <w:tcPr>
            <w:tcW w:type="dxa" w:w="1080"/>
          </w:tcPr>
          <w:p>
            <w:r>
              <w:t>0.453</w:t>
            </w:r>
          </w:p>
        </w:tc>
        <w:tc>
          <w:tcPr>
            <w:tcW w:type="dxa" w:w="1080"/>
          </w:tcPr>
          <w:p>
            <w:r>
              <w:t>4.148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0.990</w:t>
            </w:r>
          </w:p>
        </w:tc>
        <w:tc>
          <w:tcPr>
            <w:tcW w:type="dxa" w:w="1080"/>
          </w:tcPr>
          <w:p>
            <w:r>
              <w:t>2.765</w:t>
            </w:r>
          </w:p>
        </w:tc>
      </w:tr>
      <w:tr>
        <w:tc>
          <w:tcPr>
            <w:tcW w:type="dxa" w:w="1080"/>
          </w:tcPr>
          <w:p>
            <w:r>
              <w:t>C(school_id)[T.16.0]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7.692</w:t>
            </w:r>
          </w:p>
        </w:tc>
        <w:tc>
          <w:tcPr>
            <w:tcW w:type="dxa" w:w="1080"/>
          </w:tcPr>
          <w:p>
            <w:r>
              <w:t>0.440</w:t>
            </w:r>
          </w:p>
        </w:tc>
        <w:tc>
          <w:tcPr>
            <w:tcW w:type="dxa" w:w="1080"/>
          </w:tcPr>
          <w:p>
            <w:r>
              <w:t>17.492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6.830</w:t>
            </w:r>
          </w:p>
        </w:tc>
        <w:tc>
          <w:tcPr>
            <w:tcW w:type="dxa" w:w="1080"/>
          </w:tcPr>
          <w:p>
            <w:r>
              <w:t>8.553</w:t>
            </w:r>
          </w:p>
        </w:tc>
      </w:tr>
      <w:tr>
        <w:tc>
          <w:tcPr>
            <w:tcW w:type="dxa" w:w="1080"/>
          </w:tcPr>
          <w:p>
            <w:r>
              <w:t>C(school_id)[T.17.0]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-2.536</w:t>
            </w:r>
          </w:p>
        </w:tc>
        <w:tc>
          <w:tcPr>
            <w:tcW w:type="dxa" w:w="1080"/>
          </w:tcPr>
          <w:p>
            <w:r>
              <w:t>0.402</w:t>
            </w:r>
          </w:p>
        </w:tc>
        <w:tc>
          <w:tcPr>
            <w:tcW w:type="dxa" w:w="1080"/>
          </w:tcPr>
          <w:p>
            <w:r>
              <w:t>-6.313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-3.323</w:t>
            </w:r>
          </w:p>
        </w:tc>
        <w:tc>
          <w:tcPr>
            <w:tcW w:type="dxa" w:w="1080"/>
          </w:tcPr>
          <w:p>
            <w:r>
              <w:t>-1.749</w:t>
            </w:r>
          </w:p>
        </w:tc>
      </w:tr>
      <w:tr>
        <w:tc>
          <w:tcPr>
            <w:tcW w:type="dxa" w:w="1080"/>
          </w:tcPr>
          <w:p>
            <w:r>
              <w:t>C(school_id)[T.18.0]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1.441</w:t>
            </w:r>
          </w:p>
        </w:tc>
        <w:tc>
          <w:tcPr>
            <w:tcW w:type="dxa" w:w="1080"/>
          </w:tcPr>
          <w:p>
            <w:r>
              <w:t>0.439</w:t>
            </w:r>
          </w:p>
        </w:tc>
        <w:tc>
          <w:tcPr>
            <w:tcW w:type="dxa" w:w="1080"/>
          </w:tcPr>
          <w:p>
            <w:r>
              <w:t>3.284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0.581</w:t>
            </w:r>
          </w:p>
        </w:tc>
        <w:tc>
          <w:tcPr>
            <w:tcW w:type="dxa" w:w="1080"/>
          </w:tcPr>
          <w:p>
            <w:r>
              <w:t>2.301</w:t>
            </w:r>
          </w:p>
        </w:tc>
      </w:tr>
      <w:tr>
        <w:tc>
          <w:tcPr>
            <w:tcW w:type="dxa" w:w="1080"/>
          </w:tcPr>
          <w:p>
            <w:r>
              <w:t>C(school_id)[T.19.0]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0.090</w:t>
            </w:r>
          </w:p>
        </w:tc>
        <w:tc>
          <w:tcPr>
            <w:tcW w:type="dxa" w:w="1080"/>
          </w:tcPr>
          <w:p>
            <w:r>
              <w:t>0.452</w:t>
            </w:r>
          </w:p>
        </w:tc>
        <w:tc>
          <w:tcPr>
            <w:tcW w:type="dxa" w:w="1080"/>
          </w:tcPr>
          <w:p>
            <w:r>
              <w:t>0.200</w:t>
            </w:r>
          </w:p>
        </w:tc>
        <w:tc>
          <w:tcPr>
            <w:tcW w:type="dxa" w:w="1080"/>
          </w:tcPr>
          <w:p>
            <w:r>
              <w:t>0.841</w:t>
            </w:r>
          </w:p>
        </w:tc>
        <w:tc>
          <w:tcPr>
            <w:tcW w:type="dxa" w:w="1080"/>
          </w:tcPr>
          <w:p>
            <w:r>
              <w:t>-0.796</w:t>
            </w:r>
          </w:p>
        </w:tc>
        <w:tc>
          <w:tcPr>
            <w:tcW w:type="dxa" w:w="1080"/>
          </w:tcPr>
          <w:p>
            <w:r>
              <w:t>0.977</w:t>
            </w:r>
          </w:p>
        </w:tc>
      </w:tr>
      <w:tr>
        <w:tc>
          <w:tcPr>
            <w:tcW w:type="dxa" w:w="1080"/>
          </w:tcPr>
          <w:p>
            <w:r>
              <w:t>C(school_id)[T.20.0]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-5.517</w:t>
            </w:r>
          </w:p>
        </w:tc>
        <w:tc>
          <w:tcPr>
            <w:tcW w:type="dxa" w:w="1080"/>
          </w:tcPr>
          <w:p>
            <w:r>
              <w:t>0.473</w:t>
            </w:r>
          </w:p>
        </w:tc>
        <w:tc>
          <w:tcPr>
            <w:tcW w:type="dxa" w:w="1080"/>
          </w:tcPr>
          <w:p>
            <w:r>
              <w:t>-11.656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-6.445</w:t>
            </w:r>
          </w:p>
        </w:tc>
        <w:tc>
          <w:tcPr>
            <w:tcW w:type="dxa" w:w="1080"/>
          </w:tcPr>
          <w:p>
            <w:r>
              <w:t>-4.590</w:t>
            </w:r>
          </w:p>
        </w:tc>
      </w:tr>
      <w:tr>
        <w:tc>
          <w:tcPr>
            <w:tcW w:type="dxa" w:w="1080"/>
          </w:tcPr>
          <w:p>
            <w:r>
              <w:t>C(school_id)[T.21.0]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-2.798</w:t>
            </w:r>
          </w:p>
        </w:tc>
        <w:tc>
          <w:tcPr>
            <w:tcW w:type="dxa" w:w="1080"/>
          </w:tcPr>
          <w:p>
            <w:r>
              <w:t>0.408</w:t>
            </w:r>
          </w:p>
        </w:tc>
        <w:tc>
          <w:tcPr>
            <w:tcW w:type="dxa" w:w="1080"/>
          </w:tcPr>
          <w:p>
            <w:r>
              <w:t>-6.860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-3.597</w:t>
            </w:r>
          </w:p>
        </w:tc>
        <w:tc>
          <w:tcPr>
            <w:tcW w:type="dxa" w:w="1080"/>
          </w:tcPr>
          <w:p>
            <w:r>
              <w:t>-1.999</w:t>
            </w:r>
          </w:p>
        </w:tc>
      </w:tr>
      <w:tr>
        <w:tc>
          <w:tcPr>
            <w:tcW w:type="dxa" w:w="1080"/>
          </w:tcPr>
          <w:p>
            <w:r>
              <w:t>C(school_id)[T.22.0]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9.164</w:t>
            </w:r>
          </w:p>
        </w:tc>
        <w:tc>
          <w:tcPr>
            <w:tcW w:type="dxa" w:w="1080"/>
          </w:tcPr>
          <w:p>
            <w:r>
              <w:t>0.450</w:t>
            </w:r>
          </w:p>
        </w:tc>
        <w:tc>
          <w:tcPr>
            <w:tcW w:type="dxa" w:w="1080"/>
          </w:tcPr>
          <w:p>
            <w:r>
              <w:t>20.377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8.283</w:t>
            </w:r>
          </w:p>
        </w:tc>
        <w:tc>
          <w:tcPr>
            <w:tcW w:type="dxa" w:w="1080"/>
          </w:tcPr>
          <w:p>
            <w:r>
              <w:t>10.045</w:t>
            </w:r>
          </w:p>
        </w:tc>
      </w:tr>
      <w:tr>
        <w:tc>
          <w:tcPr>
            <w:tcW w:type="dxa" w:w="1080"/>
          </w:tcPr>
          <w:p>
            <w:r>
              <w:t>C(school_id)[T.23.0]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-6.680</w:t>
            </w:r>
          </w:p>
        </w:tc>
        <w:tc>
          <w:tcPr>
            <w:tcW w:type="dxa" w:w="1080"/>
          </w:tcPr>
          <w:p>
            <w:r>
              <w:t>0.418</w:t>
            </w:r>
          </w:p>
        </w:tc>
        <w:tc>
          <w:tcPr>
            <w:tcW w:type="dxa" w:w="1080"/>
          </w:tcPr>
          <w:p>
            <w:r>
              <w:t>-15.987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-7.499</w:t>
            </w:r>
          </w:p>
        </w:tc>
        <w:tc>
          <w:tcPr>
            <w:tcW w:type="dxa" w:w="1080"/>
          </w:tcPr>
          <w:p>
            <w:r>
              <w:t>-5.861</w:t>
            </w:r>
          </w:p>
        </w:tc>
      </w:tr>
      <w:tr>
        <w:tc>
          <w:tcPr>
            <w:tcW w:type="dxa" w:w="1080"/>
          </w:tcPr>
          <w:p>
            <w:r>
              <w:t>C(school_id)[T.24.0]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9.692</w:t>
            </w:r>
          </w:p>
        </w:tc>
        <w:tc>
          <w:tcPr>
            <w:tcW w:type="dxa" w:w="1080"/>
          </w:tcPr>
          <w:p>
            <w:r>
              <w:t>0.497</w:t>
            </w:r>
          </w:p>
        </w:tc>
        <w:tc>
          <w:tcPr>
            <w:tcW w:type="dxa" w:w="1080"/>
          </w:tcPr>
          <w:p>
            <w:r>
              <w:t>19.515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8.718</w:t>
            </w:r>
          </w:p>
        </w:tc>
        <w:tc>
          <w:tcPr>
            <w:tcW w:type="dxa" w:w="1080"/>
          </w:tcPr>
          <w:p>
            <w:r>
              <w:t>10.665</w:t>
            </w:r>
          </w:p>
        </w:tc>
      </w:tr>
      <w:tr>
        <w:tc>
          <w:tcPr>
            <w:tcW w:type="dxa" w:w="1080"/>
          </w:tcPr>
          <w:p>
            <w:r>
              <w:t>C(school_id)[T.25.0]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4.336</w:t>
            </w:r>
          </w:p>
        </w:tc>
        <w:tc>
          <w:tcPr>
            <w:tcW w:type="dxa" w:w="1080"/>
          </w:tcPr>
          <w:p>
            <w:r>
              <w:t>0.407</w:t>
            </w:r>
          </w:p>
        </w:tc>
        <w:tc>
          <w:tcPr>
            <w:tcW w:type="dxa" w:w="1080"/>
          </w:tcPr>
          <w:p>
            <w:r>
              <w:t>10.665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3.539</w:t>
            </w:r>
          </w:p>
        </w:tc>
        <w:tc>
          <w:tcPr>
            <w:tcW w:type="dxa" w:w="1080"/>
          </w:tcPr>
          <w:p>
            <w:r>
              <w:t>5.133</w:t>
            </w:r>
          </w:p>
        </w:tc>
      </w:tr>
      <w:tr>
        <w:tc>
          <w:tcPr>
            <w:tcW w:type="dxa" w:w="1080"/>
          </w:tcPr>
          <w:p>
            <w:r>
              <w:t>C(school_id)[T.26.0]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1.030</w:t>
            </w:r>
          </w:p>
        </w:tc>
        <w:tc>
          <w:tcPr>
            <w:tcW w:type="dxa" w:w="1080"/>
          </w:tcPr>
          <w:p>
            <w:r>
              <w:t>0.509</w:t>
            </w:r>
          </w:p>
        </w:tc>
        <w:tc>
          <w:tcPr>
            <w:tcW w:type="dxa" w:w="1080"/>
          </w:tcPr>
          <w:p>
            <w:r>
              <w:t>2.022</w:t>
            </w:r>
          </w:p>
        </w:tc>
        <w:tc>
          <w:tcPr>
            <w:tcW w:type="dxa" w:w="1080"/>
          </w:tcPr>
          <w:p>
            <w:r>
              <w:t>0.043</w:t>
            </w:r>
          </w:p>
        </w:tc>
        <w:tc>
          <w:tcPr>
            <w:tcW w:type="dxa" w:w="1080"/>
          </w:tcPr>
          <w:p>
            <w:r>
              <w:t>0.032</w:t>
            </w:r>
          </w:p>
        </w:tc>
        <w:tc>
          <w:tcPr>
            <w:tcW w:type="dxa" w:w="1080"/>
          </w:tcPr>
          <w:p>
            <w:r>
              <w:t>2.028</w:t>
            </w:r>
          </w:p>
        </w:tc>
      </w:tr>
      <w:tr>
        <w:tc>
          <w:tcPr>
            <w:tcW w:type="dxa" w:w="1080"/>
          </w:tcPr>
          <w:p>
            <w:r>
              <w:t>C(school_id)[T.27.0]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-10.938</w:t>
            </w:r>
          </w:p>
        </w:tc>
        <w:tc>
          <w:tcPr>
            <w:tcW w:type="dxa" w:w="1080"/>
          </w:tcPr>
          <w:p>
            <w:r>
              <w:t>0.380</w:t>
            </w:r>
          </w:p>
        </w:tc>
        <w:tc>
          <w:tcPr>
            <w:tcW w:type="dxa" w:w="1080"/>
          </w:tcPr>
          <w:p>
            <w:r>
              <w:t>-28.818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-11.682</w:t>
            </w:r>
          </w:p>
        </w:tc>
        <w:tc>
          <w:tcPr>
            <w:tcW w:type="dxa" w:w="1080"/>
          </w:tcPr>
          <w:p>
            <w:r>
              <w:t>-10.194</w:t>
            </w:r>
          </w:p>
        </w:tc>
      </w:tr>
      <w:tr>
        <w:tc>
          <w:tcPr>
            <w:tcW w:type="dxa" w:w="1080"/>
          </w:tcPr>
          <w:p>
            <w:r>
              <w:t>C(school_id)[T.28.0]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-1.699</w:t>
            </w:r>
          </w:p>
        </w:tc>
        <w:tc>
          <w:tcPr>
            <w:tcW w:type="dxa" w:w="1080"/>
          </w:tcPr>
          <w:p>
            <w:r>
              <w:t>0.438</w:t>
            </w:r>
          </w:p>
        </w:tc>
        <w:tc>
          <w:tcPr>
            <w:tcW w:type="dxa" w:w="1080"/>
          </w:tcPr>
          <w:p>
            <w:r>
              <w:t>-3.883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-2.557</w:t>
            </w:r>
          </w:p>
        </w:tc>
        <w:tc>
          <w:tcPr>
            <w:tcW w:type="dxa" w:w="1080"/>
          </w:tcPr>
          <w:p>
            <w:r>
              <w:t>-0.841</w:t>
            </w:r>
          </w:p>
        </w:tc>
      </w:tr>
      <w:tr>
        <w:tc>
          <w:tcPr>
            <w:tcW w:type="dxa" w:w="1080"/>
          </w:tcPr>
          <w:p>
            <w:r>
              <w:t>C(school_id)[T.29.0]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4.739</w:t>
            </w:r>
          </w:p>
        </w:tc>
        <w:tc>
          <w:tcPr>
            <w:tcW w:type="dxa" w:w="1080"/>
          </w:tcPr>
          <w:p>
            <w:r>
              <w:t>0.375</w:t>
            </w:r>
          </w:p>
        </w:tc>
        <w:tc>
          <w:tcPr>
            <w:tcW w:type="dxa" w:w="1080"/>
          </w:tcPr>
          <w:p>
            <w:r>
              <w:t>12.631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4.004</w:t>
            </w:r>
          </w:p>
        </w:tc>
        <w:tc>
          <w:tcPr>
            <w:tcW w:type="dxa" w:w="1080"/>
          </w:tcPr>
          <w:p>
            <w:r>
              <w:t>5.475</w:t>
            </w:r>
          </w:p>
        </w:tc>
      </w:tr>
      <w:tr>
        <w:tc>
          <w:tcPr>
            <w:tcW w:type="dxa" w:w="1080"/>
          </w:tcPr>
          <w:p>
            <w:r>
              <w:t>C(school_id)[T.30.0]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-0.715</w:t>
            </w:r>
          </w:p>
        </w:tc>
        <w:tc>
          <w:tcPr>
            <w:tcW w:type="dxa" w:w="1080"/>
          </w:tcPr>
          <w:p>
            <w:r>
              <w:t>0.426</w:t>
            </w:r>
          </w:p>
        </w:tc>
        <w:tc>
          <w:tcPr>
            <w:tcW w:type="dxa" w:w="1080"/>
          </w:tcPr>
          <w:p>
            <w:r>
              <w:t>-1.676</w:t>
            </w:r>
          </w:p>
        </w:tc>
        <w:tc>
          <w:tcPr>
            <w:tcW w:type="dxa" w:w="1080"/>
          </w:tcPr>
          <w:p>
            <w:r>
              <w:t>0.094</w:t>
            </w:r>
          </w:p>
        </w:tc>
        <w:tc>
          <w:tcPr>
            <w:tcW w:type="dxa" w:w="1080"/>
          </w:tcPr>
          <w:p>
            <w:r>
              <w:t>-1.550</w:t>
            </w:r>
          </w:p>
        </w:tc>
        <w:tc>
          <w:tcPr>
            <w:tcW w:type="dxa" w:w="1080"/>
          </w:tcPr>
          <w:p>
            <w:r>
              <w:t>0.121</w:t>
            </w:r>
          </w:p>
        </w:tc>
      </w:tr>
      <w:tr>
        <w:tc>
          <w:tcPr>
            <w:tcW w:type="dxa" w:w="1080"/>
          </w:tcPr>
          <w:p>
            <w:r>
              <w:t>C(school_id)[T.31.0]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-9.685</w:t>
            </w:r>
          </w:p>
        </w:tc>
        <w:tc>
          <w:tcPr>
            <w:tcW w:type="dxa" w:w="1080"/>
          </w:tcPr>
          <w:p>
            <w:r>
              <w:t>0.432</w:t>
            </w:r>
          </w:p>
        </w:tc>
        <w:tc>
          <w:tcPr>
            <w:tcW w:type="dxa" w:w="1080"/>
          </w:tcPr>
          <w:p>
            <w:r>
              <w:t>-22.446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-10.531</w:t>
            </w:r>
          </w:p>
        </w:tc>
        <w:tc>
          <w:tcPr>
            <w:tcW w:type="dxa" w:w="1080"/>
          </w:tcPr>
          <w:p>
            <w:r>
              <w:t>-8.840</w:t>
            </w:r>
          </w:p>
        </w:tc>
      </w:tr>
      <w:tr>
        <w:tc>
          <w:tcPr>
            <w:tcW w:type="dxa" w:w="1080"/>
          </w:tcPr>
          <w:p>
            <w:r>
              <w:t>C(school_id)[T.32.0]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4.484</w:t>
            </w:r>
          </w:p>
        </w:tc>
        <w:tc>
          <w:tcPr>
            <w:tcW w:type="dxa" w:w="1080"/>
          </w:tcPr>
          <w:p>
            <w:r>
              <w:t>0.464</w:t>
            </w:r>
          </w:p>
        </w:tc>
        <w:tc>
          <w:tcPr>
            <w:tcW w:type="dxa" w:w="1080"/>
          </w:tcPr>
          <w:p>
            <w:r>
              <w:t>9.668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3.575</w:t>
            </w:r>
          </w:p>
        </w:tc>
        <w:tc>
          <w:tcPr>
            <w:tcW w:type="dxa" w:w="1080"/>
          </w:tcPr>
          <w:p>
            <w:r>
              <w:t>5.393</w:t>
            </w:r>
          </w:p>
        </w:tc>
      </w:tr>
      <w:tr>
        <w:tc>
          <w:tcPr>
            <w:tcW w:type="dxa" w:w="1080"/>
          </w:tcPr>
          <w:p>
            <w:r>
              <w:t>C(school_id)[T.33.0]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0.597</w:t>
            </w:r>
          </w:p>
        </w:tc>
        <w:tc>
          <w:tcPr>
            <w:tcW w:type="dxa" w:w="1080"/>
          </w:tcPr>
          <w:p>
            <w:r>
              <w:t>0.455</w:t>
            </w:r>
          </w:p>
        </w:tc>
        <w:tc>
          <w:tcPr>
            <w:tcW w:type="dxa" w:w="1080"/>
          </w:tcPr>
          <w:p>
            <w:r>
              <w:t>1.314</w:t>
            </w:r>
          </w:p>
        </w:tc>
        <w:tc>
          <w:tcPr>
            <w:tcW w:type="dxa" w:w="1080"/>
          </w:tcPr>
          <w:p>
            <w:r>
              <w:t>0.189</w:t>
            </w:r>
          </w:p>
        </w:tc>
        <w:tc>
          <w:tcPr>
            <w:tcW w:type="dxa" w:w="1080"/>
          </w:tcPr>
          <w:p>
            <w:r>
              <w:t>-0.294</w:t>
            </w:r>
          </w:p>
        </w:tc>
        <w:tc>
          <w:tcPr>
            <w:tcW w:type="dxa" w:w="1080"/>
          </w:tcPr>
          <w:p>
            <w:r>
              <w:t>1.488</w:t>
            </w:r>
          </w:p>
        </w:tc>
      </w:tr>
      <w:tr>
        <w:tc>
          <w:tcPr>
            <w:tcW w:type="dxa" w:w="1080"/>
          </w:tcPr>
          <w:p>
            <w:r>
              <w:t>C(school_id)[T.34.0]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1.431</w:t>
            </w:r>
          </w:p>
        </w:tc>
        <w:tc>
          <w:tcPr>
            <w:tcW w:type="dxa" w:w="1080"/>
          </w:tcPr>
          <w:p>
            <w:r>
              <w:t>0.431</w:t>
            </w:r>
          </w:p>
        </w:tc>
        <w:tc>
          <w:tcPr>
            <w:tcW w:type="dxa" w:w="1080"/>
          </w:tcPr>
          <w:p>
            <w:r>
              <w:t>3.322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0.587</w:t>
            </w:r>
          </w:p>
        </w:tc>
        <w:tc>
          <w:tcPr>
            <w:tcW w:type="dxa" w:w="1080"/>
          </w:tcPr>
          <w:p>
            <w:r>
              <w:t>2.276</w:t>
            </w:r>
          </w:p>
        </w:tc>
      </w:tr>
      <w:tr>
        <w:tc>
          <w:tcPr>
            <w:tcW w:type="dxa" w:w="1080"/>
          </w:tcPr>
          <w:p>
            <w:r>
              <w:t>C(school_id)[T.35.0]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-1.344</w:t>
            </w:r>
          </w:p>
        </w:tc>
        <w:tc>
          <w:tcPr>
            <w:tcW w:type="dxa" w:w="1080"/>
          </w:tcPr>
          <w:p>
            <w:r>
              <w:t>0.431</w:t>
            </w:r>
          </w:p>
        </w:tc>
        <w:tc>
          <w:tcPr>
            <w:tcW w:type="dxa" w:w="1080"/>
          </w:tcPr>
          <w:p>
            <w:r>
              <w:t>-3.119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-2.188</w:t>
            </w:r>
          </w:p>
        </w:tc>
        <w:tc>
          <w:tcPr>
            <w:tcW w:type="dxa" w:w="1080"/>
          </w:tcPr>
          <w:p>
            <w:r>
              <w:t>-0.499</w:t>
            </w:r>
          </w:p>
        </w:tc>
      </w:tr>
      <w:tr>
        <w:tc>
          <w:tcPr>
            <w:tcW w:type="dxa" w:w="1080"/>
          </w:tcPr>
          <w:p>
            <w:r>
              <w:t>C(school_id)[T.36.0]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-0.195</w:t>
            </w:r>
          </w:p>
        </w:tc>
        <w:tc>
          <w:tcPr>
            <w:tcW w:type="dxa" w:w="1080"/>
          </w:tcPr>
          <w:p>
            <w:r>
              <w:t>0.408</w:t>
            </w:r>
          </w:p>
        </w:tc>
        <w:tc>
          <w:tcPr>
            <w:tcW w:type="dxa" w:w="1080"/>
          </w:tcPr>
          <w:p>
            <w:r>
              <w:t>-0.479</w:t>
            </w:r>
          </w:p>
        </w:tc>
        <w:tc>
          <w:tcPr>
            <w:tcW w:type="dxa" w:w="1080"/>
          </w:tcPr>
          <w:p>
            <w:r>
              <w:t>0.632</w:t>
            </w:r>
          </w:p>
        </w:tc>
        <w:tc>
          <w:tcPr>
            <w:tcW w:type="dxa" w:w="1080"/>
          </w:tcPr>
          <w:p>
            <w:r>
              <w:t>-0.995</w:t>
            </w:r>
          </w:p>
        </w:tc>
        <w:tc>
          <w:tcPr>
            <w:tcW w:type="dxa" w:w="1080"/>
          </w:tcPr>
          <w:p>
            <w:r>
              <w:t>0.604</w:t>
            </w:r>
          </w:p>
        </w:tc>
      </w:tr>
      <w:tr>
        <w:tc>
          <w:tcPr>
            <w:tcW w:type="dxa" w:w="1080"/>
          </w:tcPr>
          <w:p>
            <w:r>
              <w:t>C(school_id)[T.37.0]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-7.852</w:t>
            </w:r>
          </w:p>
        </w:tc>
        <w:tc>
          <w:tcPr>
            <w:tcW w:type="dxa" w:w="1080"/>
          </w:tcPr>
          <w:p>
            <w:r>
              <w:t>0.445</w:t>
            </w:r>
          </w:p>
        </w:tc>
        <w:tc>
          <w:tcPr>
            <w:tcW w:type="dxa" w:w="1080"/>
          </w:tcPr>
          <w:p>
            <w:r>
              <w:t>-17.642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-8.724</w:t>
            </w:r>
          </w:p>
        </w:tc>
        <w:tc>
          <w:tcPr>
            <w:tcW w:type="dxa" w:w="1080"/>
          </w:tcPr>
          <w:p>
            <w:r>
              <w:t>-6.980</w:t>
            </w:r>
          </w:p>
        </w:tc>
      </w:tr>
      <w:tr>
        <w:tc>
          <w:tcPr>
            <w:tcW w:type="dxa" w:w="1080"/>
          </w:tcPr>
          <w:p>
            <w:r>
              <w:t>C(school_id)[T.38.0]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2.720</w:t>
            </w:r>
          </w:p>
        </w:tc>
        <w:tc>
          <w:tcPr>
            <w:tcW w:type="dxa" w:w="1080"/>
          </w:tcPr>
          <w:p>
            <w:r>
              <w:t>0.464</w:t>
            </w:r>
          </w:p>
        </w:tc>
        <w:tc>
          <w:tcPr>
            <w:tcW w:type="dxa" w:w="1080"/>
          </w:tcPr>
          <w:p>
            <w:r>
              <w:t>5.857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1.810</w:t>
            </w:r>
          </w:p>
        </w:tc>
        <w:tc>
          <w:tcPr>
            <w:tcW w:type="dxa" w:w="1080"/>
          </w:tcPr>
          <w:p>
            <w:r>
              <w:t>3.630</w:t>
            </w:r>
          </w:p>
        </w:tc>
      </w:tr>
      <w:tr>
        <w:tc>
          <w:tcPr>
            <w:tcW w:type="dxa" w:w="1080"/>
          </w:tcPr>
          <w:p>
            <w:r>
              <w:t>C(school_id)[T.39.0]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-6.851</w:t>
            </w:r>
          </w:p>
        </w:tc>
        <w:tc>
          <w:tcPr>
            <w:tcW w:type="dxa" w:w="1080"/>
          </w:tcPr>
          <w:p>
            <w:r>
              <w:t>0.439</w:t>
            </w:r>
          </w:p>
        </w:tc>
        <w:tc>
          <w:tcPr>
            <w:tcW w:type="dxa" w:w="1080"/>
          </w:tcPr>
          <w:p>
            <w:r>
              <w:t>-15.589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-7.712</w:t>
            </w:r>
          </w:p>
        </w:tc>
        <w:tc>
          <w:tcPr>
            <w:tcW w:type="dxa" w:w="1080"/>
          </w:tcPr>
          <w:p>
            <w:r>
              <w:t>-5.989</w:t>
            </w:r>
          </w:p>
        </w:tc>
      </w:tr>
      <w:tr>
        <w:tc>
          <w:tcPr>
            <w:tcW w:type="dxa" w:w="1080"/>
          </w:tcPr>
          <w:p>
            <w:r>
              <w:t>C(school_id)[T.40.0]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-7.724</w:t>
            </w:r>
          </w:p>
        </w:tc>
        <w:tc>
          <w:tcPr>
            <w:tcW w:type="dxa" w:w="1080"/>
          </w:tcPr>
          <w:p>
            <w:r>
              <w:t>0.463</w:t>
            </w:r>
          </w:p>
        </w:tc>
        <w:tc>
          <w:tcPr>
            <w:tcW w:type="dxa" w:w="1080"/>
          </w:tcPr>
          <w:p>
            <w:r>
              <w:t>-16.673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-8.632</w:t>
            </w:r>
          </w:p>
        </w:tc>
        <w:tc>
          <w:tcPr>
            <w:tcW w:type="dxa" w:w="1080"/>
          </w:tcPr>
          <w:p>
            <w:r>
              <w:t>-6.816</w:t>
            </w:r>
          </w:p>
        </w:tc>
      </w:tr>
      <w:tr>
        <w:tc>
          <w:tcPr>
            <w:tcW w:type="dxa" w:w="1080"/>
          </w:tcPr>
          <w:p>
            <w:r>
              <w:t>C(school_id)[T.41.0]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-2.034</w:t>
            </w:r>
          </w:p>
        </w:tc>
        <w:tc>
          <w:tcPr>
            <w:tcW w:type="dxa" w:w="1080"/>
          </w:tcPr>
          <w:p>
            <w:r>
              <w:t>0.451</w:t>
            </w:r>
          </w:p>
        </w:tc>
        <w:tc>
          <w:tcPr>
            <w:tcW w:type="dxa" w:w="1080"/>
          </w:tcPr>
          <w:p>
            <w:r>
              <w:t>-4.507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-2.918</w:t>
            </w:r>
          </w:p>
        </w:tc>
        <w:tc>
          <w:tcPr>
            <w:tcW w:type="dxa" w:w="1080"/>
          </w:tcPr>
          <w:p>
            <w:r>
              <w:t>-1.149</w:t>
            </w:r>
          </w:p>
        </w:tc>
      </w:tr>
      <w:tr>
        <w:tc>
          <w:tcPr>
            <w:tcW w:type="dxa" w:w="1080"/>
          </w:tcPr>
          <w:p>
            <w:r>
              <w:t>C(school_id)[T.42.0]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-0.832</w:t>
            </w:r>
          </w:p>
        </w:tc>
        <w:tc>
          <w:tcPr>
            <w:tcW w:type="dxa" w:w="1080"/>
          </w:tcPr>
          <w:p>
            <w:r>
              <w:t>0.439</w:t>
            </w:r>
          </w:p>
        </w:tc>
        <w:tc>
          <w:tcPr>
            <w:tcW w:type="dxa" w:w="1080"/>
          </w:tcPr>
          <w:p>
            <w:r>
              <w:t>-1.894</w:t>
            </w:r>
          </w:p>
        </w:tc>
        <w:tc>
          <w:tcPr>
            <w:tcW w:type="dxa" w:w="1080"/>
          </w:tcPr>
          <w:p>
            <w:r>
              <w:t>0.058</w:t>
            </w:r>
          </w:p>
        </w:tc>
        <w:tc>
          <w:tcPr>
            <w:tcW w:type="dxa" w:w="1080"/>
          </w:tcPr>
          <w:p>
            <w:r>
              <w:t>-1.693</w:t>
            </w:r>
          </w:p>
        </w:tc>
        <w:tc>
          <w:tcPr>
            <w:tcW w:type="dxa" w:w="1080"/>
          </w:tcPr>
          <w:p>
            <w:r>
              <w:t>0.029</w:t>
            </w:r>
          </w:p>
        </w:tc>
      </w:tr>
      <w:tr>
        <w:tc>
          <w:tcPr>
            <w:tcW w:type="dxa" w:w="1080"/>
          </w:tcPr>
          <w:p>
            <w:r>
              <w:t>C(school_id)[T.43.0]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-3.523</w:t>
            </w:r>
          </w:p>
        </w:tc>
        <w:tc>
          <w:tcPr>
            <w:tcW w:type="dxa" w:w="1080"/>
          </w:tcPr>
          <w:p>
            <w:r>
              <w:t>0.445</w:t>
            </w:r>
          </w:p>
        </w:tc>
        <w:tc>
          <w:tcPr>
            <w:tcW w:type="dxa" w:w="1080"/>
          </w:tcPr>
          <w:p>
            <w:r>
              <w:t>-7.912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-4.395</w:t>
            </w:r>
          </w:p>
        </w:tc>
        <w:tc>
          <w:tcPr>
            <w:tcW w:type="dxa" w:w="1080"/>
          </w:tcPr>
          <w:p>
            <w:r>
              <w:t>-2.650</w:t>
            </w:r>
          </w:p>
        </w:tc>
      </w:tr>
      <w:tr>
        <w:tc>
          <w:tcPr>
            <w:tcW w:type="dxa" w:w="1080"/>
          </w:tcPr>
          <w:p>
            <w:r>
              <w:t>C(school_id)[T.44.0]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-4.910</w:t>
            </w:r>
          </w:p>
        </w:tc>
        <w:tc>
          <w:tcPr>
            <w:tcW w:type="dxa" w:w="1080"/>
          </w:tcPr>
          <w:p>
            <w:r>
              <w:t>0.367</w:t>
            </w:r>
          </w:p>
        </w:tc>
        <w:tc>
          <w:tcPr>
            <w:tcW w:type="dxa" w:w="1080"/>
          </w:tcPr>
          <w:p>
            <w:r>
              <w:t>-13.372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-5.630</w:t>
            </w:r>
          </w:p>
        </w:tc>
        <w:tc>
          <w:tcPr>
            <w:tcW w:type="dxa" w:w="1080"/>
          </w:tcPr>
          <w:p>
            <w:r>
              <w:t>-4.191</w:t>
            </w:r>
          </w:p>
        </w:tc>
      </w:tr>
      <w:tr>
        <w:tc>
          <w:tcPr>
            <w:tcW w:type="dxa" w:w="1080"/>
          </w:tcPr>
          <w:p>
            <w:r>
              <w:t>C(school_id)[T.45.0]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-2.375</w:t>
            </w:r>
          </w:p>
        </w:tc>
        <w:tc>
          <w:tcPr>
            <w:tcW w:type="dxa" w:w="1080"/>
          </w:tcPr>
          <w:p>
            <w:r>
              <w:t>0.462</w:t>
            </w:r>
          </w:p>
        </w:tc>
        <w:tc>
          <w:tcPr>
            <w:tcW w:type="dxa" w:w="1080"/>
          </w:tcPr>
          <w:p>
            <w:r>
              <w:t>-5.142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-3.280</w:t>
            </w:r>
          </w:p>
        </w:tc>
        <w:tc>
          <w:tcPr>
            <w:tcW w:type="dxa" w:w="1080"/>
          </w:tcPr>
          <w:p>
            <w:r>
              <w:t>-1.469</w:t>
            </w:r>
          </w:p>
        </w:tc>
      </w:tr>
      <w:tr>
        <w:tc>
          <w:tcPr>
            <w:tcW w:type="dxa" w:w="1080"/>
          </w:tcPr>
          <w:p>
            <w:r>
              <w:t>C(school_id)[T.46.0]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-9.589</w:t>
            </w:r>
          </w:p>
        </w:tc>
        <w:tc>
          <w:tcPr>
            <w:tcW w:type="dxa" w:w="1080"/>
          </w:tcPr>
          <w:p>
            <w:r>
              <w:t>0.424</w:t>
            </w:r>
          </w:p>
        </w:tc>
        <w:tc>
          <w:tcPr>
            <w:tcW w:type="dxa" w:w="1080"/>
          </w:tcPr>
          <w:p>
            <w:r>
              <w:t>-22.632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-10.419</w:t>
            </w:r>
          </w:p>
        </w:tc>
        <w:tc>
          <w:tcPr>
            <w:tcW w:type="dxa" w:w="1080"/>
          </w:tcPr>
          <w:p>
            <w:r>
              <w:t>-8.758</w:t>
            </w:r>
          </w:p>
        </w:tc>
      </w:tr>
      <w:tr>
        <w:tc>
          <w:tcPr>
            <w:tcW w:type="dxa" w:w="1080"/>
          </w:tcPr>
          <w:p>
            <w:r>
              <w:t>C(school_id)[T.47.0]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-5.332</w:t>
            </w:r>
          </w:p>
        </w:tc>
        <w:tc>
          <w:tcPr>
            <w:tcW w:type="dxa" w:w="1080"/>
          </w:tcPr>
          <w:p>
            <w:r>
              <w:t>0.436</w:t>
            </w:r>
          </w:p>
        </w:tc>
        <w:tc>
          <w:tcPr>
            <w:tcW w:type="dxa" w:w="1080"/>
          </w:tcPr>
          <w:p>
            <w:r>
              <w:t>-12.231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-6.187</w:t>
            </w:r>
          </w:p>
        </w:tc>
        <w:tc>
          <w:tcPr>
            <w:tcW w:type="dxa" w:w="1080"/>
          </w:tcPr>
          <w:p>
            <w:r>
              <w:t>-4.478</w:t>
            </w:r>
          </w:p>
        </w:tc>
      </w:tr>
      <w:tr>
        <w:tc>
          <w:tcPr>
            <w:tcW w:type="dxa" w:w="1080"/>
          </w:tcPr>
          <w:p>
            <w:r>
              <w:t>C(school_id)[T.48.0]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-9.576</w:t>
            </w:r>
          </w:p>
        </w:tc>
        <w:tc>
          <w:tcPr>
            <w:tcW w:type="dxa" w:w="1080"/>
          </w:tcPr>
          <w:p>
            <w:r>
              <w:t>0.456</w:t>
            </w:r>
          </w:p>
        </w:tc>
        <w:tc>
          <w:tcPr>
            <w:tcW w:type="dxa" w:w="1080"/>
          </w:tcPr>
          <w:p>
            <w:r>
              <w:t>-20.996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-10.470</w:t>
            </w:r>
          </w:p>
        </w:tc>
        <w:tc>
          <w:tcPr>
            <w:tcW w:type="dxa" w:w="1080"/>
          </w:tcPr>
          <w:p>
            <w:r>
              <w:t>-8.682</w:t>
            </w:r>
          </w:p>
        </w:tc>
      </w:tr>
      <w:tr>
        <w:tc>
          <w:tcPr>
            <w:tcW w:type="dxa" w:w="1080"/>
          </w:tcPr>
          <w:p>
            <w:r>
              <w:t>C(school_id)[T.49.0]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-6.043</w:t>
            </w:r>
          </w:p>
        </w:tc>
        <w:tc>
          <w:tcPr>
            <w:tcW w:type="dxa" w:w="1080"/>
          </w:tcPr>
          <w:p>
            <w:r>
              <w:t>0.427</w:t>
            </w:r>
          </w:p>
        </w:tc>
        <w:tc>
          <w:tcPr>
            <w:tcW w:type="dxa" w:w="1080"/>
          </w:tcPr>
          <w:p>
            <w:r>
              <w:t>-14.161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-6.880</w:t>
            </w:r>
          </w:p>
        </w:tc>
        <w:tc>
          <w:tcPr>
            <w:tcW w:type="dxa" w:w="1080"/>
          </w:tcPr>
          <w:p>
            <w:r>
              <w:t>-5.207</w:t>
            </w:r>
          </w:p>
        </w:tc>
      </w:tr>
      <w:tr>
        <w:tc>
          <w:tcPr>
            <w:tcW w:type="dxa" w:w="1080"/>
          </w:tcPr>
          <w:p>
            <w:r>
              <w:t>C(school_id)[T.50.0]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-0.533</w:t>
            </w:r>
          </w:p>
        </w:tc>
        <w:tc>
          <w:tcPr>
            <w:tcW w:type="dxa" w:w="1080"/>
          </w:tcPr>
          <w:p>
            <w:r>
              <w:t>0.495</w:t>
            </w:r>
          </w:p>
        </w:tc>
        <w:tc>
          <w:tcPr>
            <w:tcW w:type="dxa" w:w="1080"/>
          </w:tcPr>
          <w:p>
            <w:r>
              <w:t>-1.078</w:t>
            </w:r>
          </w:p>
        </w:tc>
        <w:tc>
          <w:tcPr>
            <w:tcW w:type="dxa" w:w="1080"/>
          </w:tcPr>
          <w:p>
            <w:r>
              <w:t>0.281</w:t>
            </w:r>
          </w:p>
        </w:tc>
        <w:tc>
          <w:tcPr>
            <w:tcW w:type="dxa" w:w="1080"/>
          </w:tcPr>
          <w:p>
            <w:r>
              <w:t>-1.503</w:t>
            </w:r>
          </w:p>
        </w:tc>
        <w:tc>
          <w:tcPr>
            <w:tcW w:type="dxa" w:w="1080"/>
          </w:tcPr>
          <w:p>
            <w:r>
              <w:t>0.436</w:t>
            </w:r>
          </w:p>
        </w:tc>
      </w:tr>
      <w:tr>
        <w:tc>
          <w:tcPr>
            <w:tcW w:type="dxa" w:w="1080"/>
          </w:tcPr>
          <w:p>
            <w:r>
              <w:t>C(year)[T.2.0]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-0.175</w:t>
            </w:r>
          </w:p>
        </w:tc>
        <w:tc>
          <w:tcPr>
            <w:tcW w:type="dxa" w:w="1080"/>
          </w:tcPr>
          <w:p>
            <w:r>
              <w:t>0.327</w:t>
            </w:r>
          </w:p>
        </w:tc>
        <w:tc>
          <w:tcPr>
            <w:tcW w:type="dxa" w:w="1080"/>
          </w:tcPr>
          <w:p>
            <w:r>
              <w:t>-0.535</w:t>
            </w:r>
          </w:p>
        </w:tc>
        <w:tc>
          <w:tcPr>
            <w:tcW w:type="dxa" w:w="1080"/>
          </w:tcPr>
          <w:p>
            <w:r>
              <w:t>0.592</w:t>
            </w:r>
          </w:p>
        </w:tc>
        <w:tc>
          <w:tcPr>
            <w:tcW w:type="dxa" w:w="1080"/>
          </w:tcPr>
          <w:p>
            <w:r>
              <w:t>-0.815</w:t>
            </w:r>
          </w:p>
        </w:tc>
        <w:tc>
          <w:tcPr>
            <w:tcW w:type="dxa" w:w="1080"/>
          </w:tcPr>
          <w:p>
            <w:r>
              <w:t>0.465</w:t>
            </w:r>
          </w:p>
        </w:tc>
      </w:tr>
      <w:tr>
        <w:tc>
          <w:tcPr>
            <w:tcW w:type="dxa" w:w="1080"/>
          </w:tcPr>
          <w:p>
            <w:r>
              <w:t>C(year)[T.3.0]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-0.185</w:t>
            </w:r>
          </w:p>
        </w:tc>
        <w:tc>
          <w:tcPr>
            <w:tcW w:type="dxa" w:w="1080"/>
          </w:tcPr>
          <w:p>
            <w:r>
              <w:t>0.330</w:t>
            </w:r>
          </w:p>
        </w:tc>
        <w:tc>
          <w:tcPr>
            <w:tcW w:type="dxa" w:w="1080"/>
          </w:tcPr>
          <w:p>
            <w:r>
              <w:t>-0.559</w:t>
            </w:r>
          </w:p>
        </w:tc>
        <w:tc>
          <w:tcPr>
            <w:tcW w:type="dxa" w:w="1080"/>
          </w:tcPr>
          <w:p>
            <w:r>
              <w:t>0.576</w:t>
            </w:r>
          </w:p>
        </w:tc>
        <w:tc>
          <w:tcPr>
            <w:tcW w:type="dxa" w:w="1080"/>
          </w:tcPr>
          <w:p>
            <w:r>
              <w:t>-0.831</w:t>
            </w:r>
          </w:p>
        </w:tc>
        <w:tc>
          <w:tcPr>
            <w:tcW w:type="dxa" w:w="1080"/>
          </w:tcPr>
          <w:p>
            <w:r>
              <w:t>0.462</w:t>
            </w:r>
          </w:p>
        </w:tc>
      </w:tr>
      <w:tr>
        <w:tc>
          <w:tcPr>
            <w:tcW w:type="dxa" w:w="1080"/>
          </w:tcPr>
          <w:p>
            <w:r>
              <w:t>C(year)[T.4.0]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-7.014</w:t>
            </w:r>
          </w:p>
        </w:tc>
        <w:tc>
          <w:tcPr>
            <w:tcW w:type="dxa" w:w="1080"/>
          </w:tcPr>
          <w:p>
            <w:r>
              <w:t>0.354</w:t>
            </w:r>
          </w:p>
        </w:tc>
        <w:tc>
          <w:tcPr>
            <w:tcW w:type="dxa" w:w="1080"/>
          </w:tcPr>
          <w:p>
            <w:r>
              <w:t>-19.826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-7.707</w:t>
            </w:r>
          </w:p>
        </w:tc>
        <w:tc>
          <w:tcPr>
            <w:tcW w:type="dxa" w:w="1080"/>
          </w:tcPr>
          <w:p>
            <w:r>
              <w:t>-6.320</w:t>
            </w:r>
          </w:p>
        </w:tc>
      </w:tr>
      <w:tr>
        <w:tc>
          <w:tcPr>
            <w:tcW w:type="dxa" w:w="1080"/>
          </w:tcPr>
          <w:p>
            <w:r>
              <w:t>C(year)[T.5.0]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0.139</w:t>
            </w:r>
          </w:p>
        </w:tc>
        <w:tc>
          <w:tcPr>
            <w:tcW w:type="dxa" w:w="1080"/>
          </w:tcPr>
          <w:p>
            <w:r>
              <w:t>0.340</w:t>
            </w:r>
          </w:p>
        </w:tc>
        <w:tc>
          <w:tcPr>
            <w:tcW w:type="dxa" w:w="1080"/>
          </w:tcPr>
          <w:p>
            <w:r>
              <w:t>0.408</w:t>
            </w:r>
          </w:p>
        </w:tc>
        <w:tc>
          <w:tcPr>
            <w:tcW w:type="dxa" w:w="1080"/>
          </w:tcPr>
          <w:p>
            <w:r>
              <w:t>0.683</w:t>
            </w:r>
          </w:p>
        </w:tc>
        <w:tc>
          <w:tcPr>
            <w:tcW w:type="dxa" w:w="1080"/>
          </w:tcPr>
          <w:p>
            <w:r>
              <w:t>-0.528</w:t>
            </w:r>
          </w:p>
        </w:tc>
        <w:tc>
          <w:tcPr>
            <w:tcW w:type="dxa" w:w="1080"/>
          </w:tcPr>
          <w:p>
            <w:r>
              <w:t>0.806</w:t>
            </w:r>
          </w:p>
        </w:tc>
      </w:tr>
      <w:tr>
        <w:tc>
          <w:tcPr>
            <w:tcW w:type="dxa" w:w="1080"/>
          </w:tcPr>
          <w:p>
            <w:r>
              <w:t>C(year)[T.6.0]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0.335</w:t>
            </w:r>
          </w:p>
        </w:tc>
        <w:tc>
          <w:tcPr>
            <w:tcW w:type="dxa" w:w="1080"/>
          </w:tcPr>
          <w:p>
            <w:r>
              <w:t>0.318</w:t>
            </w:r>
          </w:p>
        </w:tc>
        <w:tc>
          <w:tcPr>
            <w:tcW w:type="dxa" w:w="1080"/>
          </w:tcPr>
          <w:p>
            <w:r>
              <w:t>1.054</w:t>
            </w:r>
          </w:p>
        </w:tc>
        <w:tc>
          <w:tcPr>
            <w:tcW w:type="dxa" w:w="1080"/>
          </w:tcPr>
          <w:p>
            <w:r>
              <w:t>0.292</w:t>
            </w:r>
          </w:p>
        </w:tc>
        <w:tc>
          <w:tcPr>
            <w:tcW w:type="dxa" w:w="1080"/>
          </w:tcPr>
          <w:p>
            <w:r>
              <w:t>-0.288</w:t>
            </w:r>
          </w:p>
        </w:tc>
        <w:tc>
          <w:tcPr>
            <w:tcW w:type="dxa" w:w="1080"/>
          </w:tcPr>
          <w:p>
            <w:r>
              <w:t>0.957</w:t>
            </w:r>
          </w:p>
        </w:tc>
      </w:tr>
      <w:tr>
        <w:tc>
          <w:tcPr>
            <w:tcW w:type="dxa" w:w="1080"/>
          </w:tcPr>
          <w:p>
            <w:r>
              <w:t>did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4.720</w:t>
            </w:r>
          </w:p>
        </w:tc>
        <w:tc>
          <w:tcPr>
            <w:tcW w:type="dxa" w:w="1080"/>
          </w:tcPr>
          <w:p>
            <w:r>
              <w:t>1.304</w:t>
            </w:r>
          </w:p>
        </w:tc>
        <w:tc>
          <w:tcPr>
            <w:tcW w:type="dxa" w:w="1080"/>
          </w:tcPr>
          <w:p>
            <w:r>
              <w:t>3.620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2.164</w:t>
            </w:r>
          </w:p>
        </w:tc>
        <w:tc>
          <w:tcPr>
            <w:tcW w:type="dxa" w:w="1080"/>
          </w:tcPr>
          <w:p>
            <w:r>
              <w:t>7.275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0.095</w:t>
            </w:r>
          </w:p>
        </w:tc>
        <w:tc>
          <w:tcPr>
            <w:tcW w:type="dxa" w:w="1080"/>
          </w:tcPr>
          <w:p>
            <w:r>
              <w:t>0.163</w:t>
            </w:r>
          </w:p>
        </w:tc>
        <w:tc>
          <w:tcPr>
            <w:tcW w:type="dxa" w:w="1080"/>
          </w:tcPr>
          <w:p>
            <w:r>
              <w:t>0.579</w:t>
            </w:r>
          </w:p>
        </w:tc>
        <w:tc>
          <w:tcPr>
            <w:tcW w:type="dxa" w:w="1080"/>
          </w:tcPr>
          <w:p>
            <w:r>
              <w:t>0.562</w:t>
            </w:r>
          </w:p>
        </w:tc>
        <w:tc>
          <w:tcPr>
            <w:tcW w:type="dxa" w:w="1080"/>
          </w:tcPr>
          <w:p>
            <w:r>
              <w:t>-0.226</w:t>
            </w:r>
          </w:p>
        </w:tc>
        <w:tc>
          <w:tcPr>
            <w:tcW w:type="dxa" w:w="1080"/>
          </w:tcPr>
          <w:p>
            <w:r>
              <w:t>0.415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DiD (post &gt;= 6)</w:t>
            </w:r>
          </w:p>
        </w:tc>
        <w:tc>
          <w:tcPr>
            <w:tcW w:type="dxa" w:w="1080"/>
          </w:tcPr>
          <w:p>
            <w:r>
              <w:t>0.715</w:t>
            </w:r>
          </w:p>
        </w:tc>
        <w:tc>
          <w:tcPr>
            <w:tcW w:type="dxa" w:w="1080"/>
          </w:tcPr>
          <w:p>
            <w:r>
              <w:t>0.010</w:t>
            </w:r>
          </w:p>
        </w:tc>
        <w:tc>
          <w:tcPr>
            <w:tcW w:type="dxa" w:w="1080"/>
          </w:tcPr>
          <w:p>
            <w:r>
              <w:t>74.028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0.696</w:t>
            </w:r>
          </w:p>
        </w:tc>
        <w:tc>
          <w:tcPr>
            <w:tcW w:type="dxa" w:w="1080"/>
          </w:tcPr>
          <w:p>
            <w:r>
              <w:t>0.734</w:t>
            </w:r>
          </w:p>
        </w:tc>
      </w:tr>
    </w:tbl>
    <w:p>
      <w:pPr>
        <w:pStyle w:val="Heading2"/>
      </w:pPr>
      <w:r>
        <w:t>Table 5. Event Study</w:t>
      </w:r>
    </w:p>
    <w:p>
      <w:r>
        <w:t>Coefficients (clustered at school)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26.664</w:t>
            </w:r>
          </w:p>
        </w:tc>
        <w:tc>
          <w:tcPr>
            <w:tcW w:type="dxa" w:w="1080"/>
          </w:tcPr>
          <w:p>
            <w:r>
              <w:t>0.904</w:t>
            </w:r>
          </w:p>
        </w:tc>
        <w:tc>
          <w:tcPr>
            <w:tcW w:type="dxa" w:w="1080"/>
          </w:tcPr>
          <w:p>
            <w:r>
              <w:t>29.483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24.891</w:t>
            </w:r>
          </w:p>
        </w:tc>
        <w:tc>
          <w:tcPr>
            <w:tcW w:type="dxa" w:w="1080"/>
          </w:tcPr>
          <w:p>
            <w:r>
              <w:t>28.437</w:t>
            </w:r>
          </w:p>
        </w:tc>
      </w:tr>
      <w:tr>
        <w:tc>
          <w:tcPr>
            <w:tcW w:type="dxa" w:w="1080"/>
          </w:tcPr>
          <w:p>
            <w:r>
              <w:t>C(year)[T.4.0]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-6.802</w:t>
            </w:r>
          </w:p>
        </w:tc>
        <w:tc>
          <w:tcPr>
            <w:tcW w:type="dxa" w:w="1080"/>
          </w:tcPr>
          <w:p>
            <w:r>
              <w:t>0.365</w:t>
            </w:r>
          </w:p>
        </w:tc>
        <w:tc>
          <w:tcPr>
            <w:tcW w:type="dxa" w:w="1080"/>
          </w:tcPr>
          <w:p>
            <w:r>
              <w:t>-18.642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-7.517</w:t>
            </w:r>
          </w:p>
        </w:tc>
        <w:tc>
          <w:tcPr>
            <w:tcW w:type="dxa" w:w="1080"/>
          </w:tcPr>
          <w:p>
            <w:r>
              <w:t>-6.087</w:t>
            </w:r>
          </w:p>
        </w:tc>
      </w:tr>
      <w:tr>
        <w:tc>
          <w:tcPr>
            <w:tcW w:type="dxa" w:w="1080"/>
          </w:tcPr>
          <w:p>
            <w:r>
              <w:t>C(year)[T.5.0]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0.288</w:t>
            </w:r>
          </w:p>
        </w:tc>
        <w:tc>
          <w:tcPr>
            <w:tcW w:type="dxa" w:w="1080"/>
          </w:tcPr>
          <w:p>
            <w:r>
              <w:t>0.361</w:t>
            </w:r>
          </w:p>
        </w:tc>
        <w:tc>
          <w:tcPr>
            <w:tcW w:type="dxa" w:w="1080"/>
          </w:tcPr>
          <w:p>
            <w:r>
              <w:t>0.798</w:t>
            </w:r>
          </w:p>
        </w:tc>
        <w:tc>
          <w:tcPr>
            <w:tcW w:type="dxa" w:w="1080"/>
          </w:tcPr>
          <w:p>
            <w:r>
              <w:t>0.425</w:t>
            </w:r>
          </w:p>
        </w:tc>
        <w:tc>
          <w:tcPr>
            <w:tcW w:type="dxa" w:w="1080"/>
          </w:tcPr>
          <w:p>
            <w:r>
              <w:t>-0.419</w:t>
            </w:r>
          </w:p>
        </w:tc>
        <w:tc>
          <w:tcPr>
            <w:tcW w:type="dxa" w:w="1080"/>
          </w:tcPr>
          <w:p>
            <w:r>
              <w:t>0.994</w:t>
            </w:r>
          </w:p>
        </w:tc>
      </w:tr>
      <w:tr>
        <w:tc>
          <w:tcPr>
            <w:tcW w:type="dxa" w:w="1080"/>
          </w:tcPr>
          <w:p>
            <w:r>
              <w:t>C(year)[T.6.0]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0.572</w:t>
            </w:r>
          </w:p>
        </w:tc>
        <w:tc>
          <w:tcPr>
            <w:tcW w:type="dxa" w:w="1080"/>
          </w:tcPr>
          <w:p>
            <w:r>
              <w:t>0.332</w:t>
            </w:r>
          </w:p>
        </w:tc>
        <w:tc>
          <w:tcPr>
            <w:tcW w:type="dxa" w:w="1080"/>
          </w:tcPr>
          <w:p>
            <w:r>
              <w:t>1.722</w:t>
            </w:r>
          </w:p>
        </w:tc>
        <w:tc>
          <w:tcPr>
            <w:tcW w:type="dxa" w:w="1080"/>
          </w:tcPr>
          <w:p>
            <w:r>
              <w:t>0.085</w:t>
            </w:r>
          </w:p>
        </w:tc>
        <w:tc>
          <w:tcPr>
            <w:tcW w:type="dxa" w:w="1080"/>
          </w:tcPr>
          <w:p>
            <w:r>
              <w:t>-0.079</w:t>
            </w:r>
          </w:p>
        </w:tc>
        <w:tc>
          <w:tcPr>
            <w:tcW w:type="dxa" w:w="1080"/>
          </w:tcPr>
          <w:p>
            <w:r>
              <w:t>1.224</w:t>
            </w:r>
          </w:p>
        </w:tc>
      </w:tr>
      <w:tr>
        <w:tc>
          <w:tcPr>
            <w:tcW w:type="dxa" w:w="1080"/>
          </w:tcPr>
          <w:p>
            <w:r>
              <w:t>C(school_id)[T.2.0]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-2.263</w:t>
            </w:r>
          </w:p>
        </w:tc>
        <w:tc>
          <w:tcPr>
            <w:tcW w:type="dxa" w:w="1080"/>
          </w:tcPr>
          <w:p>
            <w:r>
              <w:t>0.029</w:t>
            </w:r>
          </w:p>
        </w:tc>
        <w:tc>
          <w:tcPr>
            <w:tcW w:type="dxa" w:w="1080"/>
          </w:tcPr>
          <w:p>
            <w:r>
              <w:t>-78.415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-2.320</w:t>
            </w:r>
          </w:p>
        </w:tc>
        <w:tc>
          <w:tcPr>
            <w:tcW w:type="dxa" w:w="1080"/>
          </w:tcPr>
          <w:p>
            <w:r>
              <w:t>-2.207</w:t>
            </w:r>
          </w:p>
        </w:tc>
      </w:tr>
      <w:tr>
        <w:tc>
          <w:tcPr>
            <w:tcW w:type="dxa" w:w="1080"/>
          </w:tcPr>
          <w:p>
            <w:r>
              <w:t>C(school_id)[T.3.0]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0.888</w:t>
            </w:r>
          </w:p>
        </w:tc>
        <w:tc>
          <w:tcPr>
            <w:tcW w:type="dxa" w:w="1080"/>
          </w:tcPr>
          <w:p>
            <w:r>
              <w:t>0.445</w:t>
            </w:r>
          </w:p>
        </w:tc>
        <w:tc>
          <w:tcPr>
            <w:tcW w:type="dxa" w:w="1080"/>
          </w:tcPr>
          <w:p>
            <w:r>
              <w:t>1.995</w:t>
            </w:r>
          </w:p>
        </w:tc>
        <w:tc>
          <w:tcPr>
            <w:tcW w:type="dxa" w:w="1080"/>
          </w:tcPr>
          <w:p>
            <w:r>
              <w:t>0.046</w:t>
            </w:r>
          </w:p>
        </w:tc>
        <w:tc>
          <w:tcPr>
            <w:tcW w:type="dxa" w:w="1080"/>
          </w:tcPr>
          <w:p>
            <w:r>
              <w:t>0.016</w:t>
            </w:r>
          </w:p>
        </w:tc>
        <w:tc>
          <w:tcPr>
            <w:tcW w:type="dxa" w:w="1080"/>
          </w:tcPr>
          <w:p>
            <w:r>
              <w:t>1.760</w:t>
            </w:r>
          </w:p>
        </w:tc>
      </w:tr>
      <w:tr>
        <w:tc>
          <w:tcPr>
            <w:tcW w:type="dxa" w:w="1080"/>
          </w:tcPr>
          <w:p>
            <w:r>
              <w:t>C(school_id)[T.4.0]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-4.490</w:t>
            </w:r>
          </w:p>
        </w:tc>
        <w:tc>
          <w:tcPr>
            <w:tcW w:type="dxa" w:w="1080"/>
          </w:tcPr>
          <w:p>
            <w:r>
              <w:t>0.389</w:t>
            </w:r>
          </w:p>
        </w:tc>
        <w:tc>
          <w:tcPr>
            <w:tcW w:type="dxa" w:w="1080"/>
          </w:tcPr>
          <w:p>
            <w:r>
              <w:t>-11.543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-5.252</w:t>
            </w:r>
          </w:p>
        </w:tc>
        <w:tc>
          <w:tcPr>
            <w:tcW w:type="dxa" w:w="1080"/>
          </w:tcPr>
          <w:p>
            <w:r>
              <w:t>-3.727</w:t>
            </w:r>
          </w:p>
        </w:tc>
      </w:tr>
      <w:tr>
        <w:tc>
          <w:tcPr>
            <w:tcW w:type="dxa" w:w="1080"/>
          </w:tcPr>
          <w:p>
            <w:r>
              <w:t>C(school_id)[T.5.0]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-1.172</w:t>
            </w:r>
          </w:p>
        </w:tc>
        <w:tc>
          <w:tcPr>
            <w:tcW w:type="dxa" w:w="1080"/>
          </w:tcPr>
          <w:p>
            <w:r>
              <w:t>0.415</w:t>
            </w:r>
          </w:p>
        </w:tc>
        <w:tc>
          <w:tcPr>
            <w:tcW w:type="dxa" w:w="1080"/>
          </w:tcPr>
          <w:p>
            <w:r>
              <w:t>-2.827</w:t>
            </w:r>
          </w:p>
        </w:tc>
        <w:tc>
          <w:tcPr>
            <w:tcW w:type="dxa" w:w="1080"/>
          </w:tcPr>
          <w:p>
            <w:r>
              <w:t>0.005</w:t>
            </w:r>
          </w:p>
        </w:tc>
        <w:tc>
          <w:tcPr>
            <w:tcW w:type="dxa" w:w="1080"/>
          </w:tcPr>
          <w:p>
            <w:r>
              <w:t>-1.985</w:t>
            </w:r>
          </w:p>
        </w:tc>
        <w:tc>
          <w:tcPr>
            <w:tcW w:type="dxa" w:w="1080"/>
          </w:tcPr>
          <w:p>
            <w:r>
              <w:t>-0.359</w:t>
            </w:r>
          </w:p>
        </w:tc>
      </w:tr>
      <w:tr>
        <w:tc>
          <w:tcPr>
            <w:tcW w:type="dxa" w:w="1080"/>
          </w:tcPr>
          <w:p>
            <w:r>
              <w:t>C(school_id)[T.6.0]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6.548</w:t>
            </w:r>
          </w:p>
        </w:tc>
        <w:tc>
          <w:tcPr>
            <w:tcW w:type="dxa" w:w="1080"/>
          </w:tcPr>
          <w:p>
            <w:r>
              <w:t>0.438</w:t>
            </w:r>
          </w:p>
        </w:tc>
        <w:tc>
          <w:tcPr>
            <w:tcW w:type="dxa" w:w="1080"/>
          </w:tcPr>
          <w:p>
            <w:r>
              <w:t>14.944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5.689</w:t>
            </w:r>
          </w:p>
        </w:tc>
        <w:tc>
          <w:tcPr>
            <w:tcW w:type="dxa" w:w="1080"/>
          </w:tcPr>
          <w:p>
            <w:r>
              <w:t>7.407</w:t>
            </w:r>
          </w:p>
        </w:tc>
      </w:tr>
      <w:tr>
        <w:tc>
          <w:tcPr>
            <w:tcW w:type="dxa" w:w="1080"/>
          </w:tcPr>
          <w:p>
            <w:r>
              <w:t>C(school_id)[T.7.0]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13.320</w:t>
            </w:r>
          </w:p>
        </w:tc>
        <w:tc>
          <w:tcPr>
            <w:tcW w:type="dxa" w:w="1080"/>
          </w:tcPr>
          <w:p>
            <w:r>
              <w:t>0.393</w:t>
            </w:r>
          </w:p>
        </w:tc>
        <w:tc>
          <w:tcPr>
            <w:tcW w:type="dxa" w:w="1080"/>
          </w:tcPr>
          <w:p>
            <w:r>
              <w:t>33.862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12.549</w:t>
            </w:r>
          </w:p>
        </w:tc>
        <w:tc>
          <w:tcPr>
            <w:tcW w:type="dxa" w:w="1080"/>
          </w:tcPr>
          <w:p>
            <w:r>
              <w:t>14.091</w:t>
            </w:r>
          </w:p>
        </w:tc>
      </w:tr>
      <w:tr>
        <w:tc>
          <w:tcPr>
            <w:tcW w:type="dxa" w:w="1080"/>
          </w:tcPr>
          <w:p>
            <w:r>
              <w:t>C(school_id)[T.8.0]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-8.919</w:t>
            </w:r>
          </w:p>
        </w:tc>
        <w:tc>
          <w:tcPr>
            <w:tcW w:type="dxa" w:w="1080"/>
          </w:tcPr>
          <w:p>
            <w:r>
              <w:t>0.412</w:t>
            </w:r>
          </w:p>
        </w:tc>
        <w:tc>
          <w:tcPr>
            <w:tcW w:type="dxa" w:w="1080"/>
          </w:tcPr>
          <w:p>
            <w:r>
              <w:t>-21.650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-9.726</w:t>
            </w:r>
          </w:p>
        </w:tc>
        <w:tc>
          <w:tcPr>
            <w:tcW w:type="dxa" w:w="1080"/>
          </w:tcPr>
          <w:p>
            <w:r>
              <w:t>-8.111</w:t>
            </w:r>
          </w:p>
        </w:tc>
      </w:tr>
      <w:tr>
        <w:tc>
          <w:tcPr>
            <w:tcW w:type="dxa" w:w="1080"/>
          </w:tcPr>
          <w:p>
            <w:r>
              <w:t>C(school_id)[T.9.0]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-1.703</w:t>
            </w:r>
          </w:p>
        </w:tc>
        <w:tc>
          <w:tcPr>
            <w:tcW w:type="dxa" w:w="1080"/>
          </w:tcPr>
          <w:p>
            <w:r>
              <w:t>0.430</w:t>
            </w:r>
          </w:p>
        </w:tc>
        <w:tc>
          <w:tcPr>
            <w:tcW w:type="dxa" w:w="1080"/>
          </w:tcPr>
          <w:p>
            <w:r>
              <w:t>-3.964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-2.545</w:t>
            </w:r>
          </w:p>
        </w:tc>
        <w:tc>
          <w:tcPr>
            <w:tcW w:type="dxa" w:w="1080"/>
          </w:tcPr>
          <w:p>
            <w:r>
              <w:t>-0.861</w:t>
            </w:r>
          </w:p>
        </w:tc>
      </w:tr>
      <w:tr>
        <w:tc>
          <w:tcPr>
            <w:tcW w:type="dxa" w:w="1080"/>
          </w:tcPr>
          <w:p>
            <w:r>
              <w:t>C(school_id)[T.10.0]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3.545</w:t>
            </w:r>
          </w:p>
        </w:tc>
        <w:tc>
          <w:tcPr>
            <w:tcW w:type="dxa" w:w="1080"/>
          </w:tcPr>
          <w:p>
            <w:r>
              <w:t>0.395</w:t>
            </w:r>
          </w:p>
        </w:tc>
        <w:tc>
          <w:tcPr>
            <w:tcW w:type="dxa" w:w="1080"/>
          </w:tcPr>
          <w:p>
            <w:r>
              <w:t>8.970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2.770</w:t>
            </w:r>
          </w:p>
        </w:tc>
        <w:tc>
          <w:tcPr>
            <w:tcW w:type="dxa" w:w="1080"/>
          </w:tcPr>
          <w:p>
            <w:r>
              <w:t>4.319</w:t>
            </w:r>
          </w:p>
        </w:tc>
      </w:tr>
      <w:tr>
        <w:tc>
          <w:tcPr>
            <w:tcW w:type="dxa" w:w="1080"/>
          </w:tcPr>
          <w:p>
            <w:r>
              <w:t>C(school_id)[T.11.0]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-4.583</w:t>
            </w:r>
          </w:p>
        </w:tc>
        <w:tc>
          <w:tcPr>
            <w:tcW w:type="dxa" w:w="1080"/>
          </w:tcPr>
          <w:p>
            <w:r>
              <w:t>0.425</w:t>
            </w:r>
          </w:p>
        </w:tc>
        <w:tc>
          <w:tcPr>
            <w:tcW w:type="dxa" w:w="1080"/>
          </w:tcPr>
          <w:p>
            <w:r>
              <w:t>-10.793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-5.416</w:t>
            </w:r>
          </w:p>
        </w:tc>
        <w:tc>
          <w:tcPr>
            <w:tcW w:type="dxa" w:w="1080"/>
          </w:tcPr>
          <w:p>
            <w:r>
              <w:t>-3.751</w:t>
            </w:r>
          </w:p>
        </w:tc>
      </w:tr>
      <w:tr>
        <w:tc>
          <w:tcPr>
            <w:tcW w:type="dxa" w:w="1080"/>
          </w:tcPr>
          <w:p>
            <w:r>
              <w:t>C(school_id)[T.12.0]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3.106</w:t>
            </w:r>
          </w:p>
        </w:tc>
        <w:tc>
          <w:tcPr>
            <w:tcW w:type="dxa" w:w="1080"/>
          </w:tcPr>
          <w:p>
            <w:r>
              <w:t>0.434</w:t>
            </w:r>
          </w:p>
        </w:tc>
        <w:tc>
          <w:tcPr>
            <w:tcW w:type="dxa" w:w="1080"/>
          </w:tcPr>
          <w:p>
            <w:r>
              <w:t>7.156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2.255</w:t>
            </w:r>
          </w:p>
        </w:tc>
        <w:tc>
          <w:tcPr>
            <w:tcW w:type="dxa" w:w="1080"/>
          </w:tcPr>
          <w:p>
            <w:r>
              <w:t>3.956</w:t>
            </w:r>
          </w:p>
        </w:tc>
      </w:tr>
      <w:tr>
        <w:tc>
          <w:tcPr>
            <w:tcW w:type="dxa" w:w="1080"/>
          </w:tcPr>
          <w:p>
            <w:r>
              <w:t>C(school_id)[T.13.0]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-3.653</w:t>
            </w:r>
          </w:p>
        </w:tc>
        <w:tc>
          <w:tcPr>
            <w:tcW w:type="dxa" w:w="1080"/>
          </w:tcPr>
          <w:p>
            <w:r>
              <w:t>0.390</w:t>
            </w:r>
          </w:p>
        </w:tc>
        <w:tc>
          <w:tcPr>
            <w:tcW w:type="dxa" w:w="1080"/>
          </w:tcPr>
          <w:p>
            <w:r>
              <w:t>-9.370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-4.417</w:t>
            </w:r>
          </w:p>
        </w:tc>
        <w:tc>
          <w:tcPr>
            <w:tcW w:type="dxa" w:w="1080"/>
          </w:tcPr>
          <w:p>
            <w:r>
              <w:t>-2.889</w:t>
            </w:r>
          </w:p>
        </w:tc>
      </w:tr>
      <w:tr>
        <w:tc>
          <w:tcPr>
            <w:tcW w:type="dxa" w:w="1080"/>
          </w:tcPr>
          <w:p>
            <w:r>
              <w:t>C(school_id)[T.14.0]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-8.543</w:t>
            </w:r>
          </w:p>
        </w:tc>
        <w:tc>
          <w:tcPr>
            <w:tcW w:type="dxa" w:w="1080"/>
          </w:tcPr>
          <w:p>
            <w:r>
              <w:t>0.415</w:t>
            </w:r>
          </w:p>
        </w:tc>
        <w:tc>
          <w:tcPr>
            <w:tcW w:type="dxa" w:w="1080"/>
          </w:tcPr>
          <w:p>
            <w:r>
              <w:t>-20.573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-9.357</w:t>
            </w:r>
          </w:p>
        </w:tc>
        <w:tc>
          <w:tcPr>
            <w:tcW w:type="dxa" w:w="1080"/>
          </w:tcPr>
          <w:p>
            <w:r>
              <w:t>-7.729</w:t>
            </w:r>
          </w:p>
        </w:tc>
      </w:tr>
      <w:tr>
        <w:tc>
          <w:tcPr>
            <w:tcW w:type="dxa" w:w="1080"/>
          </w:tcPr>
          <w:p>
            <w:r>
              <w:t>C(school_id)[T.15.0]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1.631</w:t>
            </w:r>
          </w:p>
        </w:tc>
        <w:tc>
          <w:tcPr>
            <w:tcW w:type="dxa" w:w="1080"/>
          </w:tcPr>
          <w:p>
            <w:r>
              <w:t>0.449</w:t>
            </w:r>
          </w:p>
        </w:tc>
        <w:tc>
          <w:tcPr>
            <w:tcW w:type="dxa" w:w="1080"/>
          </w:tcPr>
          <w:p>
            <w:r>
              <w:t>3.628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0.750</w:t>
            </w:r>
          </w:p>
        </w:tc>
        <w:tc>
          <w:tcPr>
            <w:tcW w:type="dxa" w:w="1080"/>
          </w:tcPr>
          <w:p>
            <w:r>
              <w:t>2.511</w:t>
            </w:r>
          </w:p>
        </w:tc>
      </w:tr>
      <w:tr>
        <w:tc>
          <w:tcPr>
            <w:tcW w:type="dxa" w:w="1080"/>
          </w:tcPr>
          <w:p>
            <w:r>
              <w:t>C(school_id)[T.16.0]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6.917</w:t>
            </w:r>
          </w:p>
        </w:tc>
        <w:tc>
          <w:tcPr>
            <w:tcW w:type="dxa" w:w="1080"/>
          </w:tcPr>
          <w:p>
            <w:r>
              <w:t>0.433</w:t>
            </w:r>
          </w:p>
        </w:tc>
        <w:tc>
          <w:tcPr>
            <w:tcW w:type="dxa" w:w="1080"/>
          </w:tcPr>
          <w:p>
            <w:r>
              <w:t>15.959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6.068</w:t>
            </w:r>
          </w:p>
        </w:tc>
        <w:tc>
          <w:tcPr>
            <w:tcW w:type="dxa" w:w="1080"/>
          </w:tcPr>
          <w:p>
            <w:r>
              <w:t>7.766</w:t>
            </w:r>
          </w:p>
        </w:tc>
      </w:tr>
      <w:tr>
        <w:tc>
          <w:tcPr>
            <w:tcW w:type="dxa" w:w="1080"/>
          </w:tcPr>
          <w:p>
            <w:r>
              <w:t>C(school_id)[T.17.0]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-2.684</w:t>
            </w:r>
          </w:p>
        </w:tc>
        <w:tc>
          <w:tcPr>
            <w:tcW w:type="dxa" w:w="1080"/>
          </w:tcPr>
          <w:p>
            <w:r>
              <w:t>0.394</w:t>
            </w:r>
          </w:p>
        </w:tc>
        <w:tc>
          <w:tcPr>
            <w:tcW w:type="dxa" w:w="1080"/>
          </w:tcPr>
          <w:p>
            <w:r>
              <w:t>-6.809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-3.457</w:t>
            </w:r>
          </w:p>
        </w:tc>
        <w:tc>
          <w:tcPr>
            <w:tcW w:type="dxa" w:w="1080"/>
          </w:tcPr>
          <w:p>
            <w:r>
              <w:t>-1.911</w:t>
            </w:r>
          </w:p>
        </w:tc>
      </w:tr>
      <w:tr>
        <w:tc>
          <w:tcPr>
            <w:tcW w:type="dxa" w:w="1080"/>
          </w:tcPr>
          <w:p>
            <w:r>
              <w:t>C(school_id)[T.18.0]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0.267</w:t>
            </w:r>
          </w:p>
        </w:tc>
        <w:tc>
          <w:tcPr>
            <w:tcW w:type="dxa" w:w="1080"/>
          </w:tcPr>
          <w:p>
            <w:r>
              <w:t>0.433</w:t>
            </w:r>
          </w:p>
        </w:tc>
        <w:tc>
          <w:tcPr>
            <w:tcW w:type="dxa" w:w="1080"/>
          </w:tcPr>
          <w:p>
            <w:r>
              <w:t>0.617</w:t>
            </w:r>
          </w:p>
        </w:tc>
        <w:tc>
          <w:tcPr>
            <w:tcW w:type="dxa" w:w="1080"/>
          </w:tcPr>
          <w:p>
            <w:r>
              <w:t>0.537</w:t>
            </w:r>
          </w:p>
        </w:tc>
        <w:tc>
          <w:tcPr>
            <w:tcW w:type="dxa" w:w="1080"/>
          </w:tcPr>
          <w:p>
            <w:r>
              <w:t>-0.581</w:t>
            </w:r>
          </w:p>
        </w:tc>
        <w:tc>
          <w:tcPr>
            <w:tcW w:type="dxa" w:w="1080"/>
          </w:tcPr>
          <w:p>
            <w:r>
              <w:t>1.115</w:t>
            </w:r>
          </w:p>
        </w:tc>
      </w:tr>
      <w:tr>
        <w:tc>
          <w:tcPr>
            <w:tcW w:type="dxa" w:w="1080"/>
          </w:tcPr>
          <w:p>
            <w:r>
              <w:t>C(school_id)[T.19.0]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-0.862</w:t>
            </w:r>
          </w:p>
        </w:tc>
        <w:tc>
          <w:tcPr>
            <w:tcW w:type="dxa" w:w="1080"/>
          </w:tcPr>
          <w:p>
            <w:r>
              <w:t>0.444</w:t>
            </w:r>
          </w:p>
        </w:tc>
        <w:tc>
          <w:tcPr>
            <w:tcW w:type="dxa" w:w="1080"/>
          </w:tcPr>
          <w:p>
            <w:r>
              <w:t>-1.940</w:t>
            </w:r>
          </w:p>
        </w:tc>
        <w:tc>
          <w:tcPr>
            <w:tcW w:type="dxa" w:w="1080"/>
          </w:tcPr>
          <w:p>
            <w:r>
              <w:t>0.052</w:t>
            </w:r>
          </w:p>
        </w:tc>
        <w:tc>
          <w:tcPr>
            <w:tcW w:type="dxa" w:w="1080"/>
          </w:tcPr>
          <w:p>
            <w:r>
              <w:t>-1.732</w:t>
            </w:r>
          </w:p>
        </w:tc>
        <w:tc>
          <w:tcPr>
            <w:tcW w:type="dxa" w:w="1080"/>
          </w:tcPr>
          <w:p>
            <w:r>
              <w:t>0.009</w:t>
            </w:r>
          </w:p>
        </w:tc>
      </w:tr>
      <w:tr>
        <w:tc>
          <w:tcPr>
            <w:tcW w:type="dxa" w:w="1080"/>
          </w:tcPr>
          <w:p>
            <w:r>
              <w:t>C(school_id)[T.20.0]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-6.129</w:t>
            </w:r>
          </w:p>
        </w:tc>
        <w:tc>
          <w:tcPr>
            <w:tcW w:type="dxa" w:w="1080"/>
          </w:tcPr>
          <w:p>
            <w:r>
              <w:t>0.468</w:t>
            </w:r>
          </w:p>
        </w:tc>
        <w:tc>
          <w:tcPr>
            <w:tcW w:type="dxa" w:w="1080"/>
          </w:tcPr>
          <w:p>
            <w:r>
              <w:t>-13.089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-7.046</w:t>
            </w:r>
          </w:p>
        </w:tc>
        <w:tc>
          <w:tcPr>
            <w:tcW w:type="dxa" w:w="1080"/>
          </w:tcPr>
          <w:p>
            <w:r>
              <w:t>-5.211</w:t>
            </w:r>
          </w:p>
        </w:tc>
      </w:tr>
      <w:tr>
        <w:tc>
          <w:tcPr>
            <w:tcW w:type="dxa" w:w="1080"/>
          </w:tcPr>
          <w:p>
            <w:r>
              <w:t>C(school_id)[T.21.0]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-3.537</w:t>
            </w:r>
          </w:p>
        </w:tc>
        <w:tc>
          <w:tcPr>
            <w:tcW w:type="dxa" w:w="1080"/>
          </w:tcPr>
          <w:p>
            <w:r>
              <w:t>0.403</w:t>
            </w:r>
          </w:p>
        </w:tc>
        <w:tc>
          <w:tcPr>
            <w:tcW w:type="dxa" w:w="1080"/>
          </w:tcPr>
          <w:p>
            <w:r>
              <w:t>-8.784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-4.326</w:t>
            </w:r>
          </w:p>
        </w:tc>
        <w:tc>
          <w:tcPr>
            <w:tcW w:type="dxa" w:w="1080"/>
          </w:tcPr>
          <w:p>
            <w:r>
              <w:t>-2.748</w:t>
            </w:r>
          </w:p>
        </w:tc>
      </w:tr>
      <w:tr>
        <w:tc>
          <w:tcPr>
            <w:tcW w:type="dxa" w:w="1080"/>
          </w:tcPr>
          <w:p>
            <w:r>
              <w:t>C(school_id)[T.22.0]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10.405</w:t>
            </w:r>
          </w:p>
        </w:tc>
        <w:tc>
          <w:tcPr>
            <w:tcW w:type="dxa" w:w="1080"/>
          </w:tcPr>
          <w:p>
            <w:r>
              <w:t>1.777</w:t>
            </w:r>
          </w:p>
        </w:tc>
        <w:tc>
          <w:tcPr>
            <w:tcW w:type="dxa" w:w="1080"/>
          </w:tcPr>
          <w:p>
            <w:r>
              <w:t>5.856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6.923</w:t>
            </w:r>
          </w:p>
        </w:tc>
        <w:tc>
          <w:tcPr>
            <w:tcW w:type="dxa" w:w="1080"/>
          </w:tcPr>
          <w:p>
            <w:r>
              <w:t>13.887</w:t>
            </w:r>
          </w:p>
        </w:tc>
      </w:tr>
      <w:tr>
        <w:tc>
          <w:tcPr>
            <w:tcW w:type="dxa" w:w="1080"/>
          </w:tcPr>
          <w:p>
            <w:r>
              <w:t>C(school_id)[T.23.0]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1.416</w:t>
            </w:r>
          </w:p>
        </w:tc>
        <w:tc>
          <w:tcPr>
            <w:tcW w:type="dxa" w:w="1080"/>
          </w:tcPr>
          <w:p>
            <w:r>
              <w:t>1.788</w:t>
            </w:r>
          </w:p>
        </w:tc>
        <w:tc>
          <w:tcPr>
            <w:tcW w:type="dxa" w:w="1080"/>
          </w:tcPr>
          <w:p>
            <w:r>
              <w:t>0.792</w:t>
            </w:r>
          </w:p>
        </w:tc>
        <w:tc>
          <w:tcPr>
            <w:tcW w:type="dxa" w:w="1080"/>
          </w:tcPr>
          <w:p>
            <w:r>
              <w:t>0.429</w:t>
            </w:r>
          </w:p>
        </w:tc>
        <w:tc>
          <w:tcPr>
            <w:tcW w:type="dxa" w:w="1080"/>
          </w:tcPr>
          <w:p>
            <w:r>
              <w:t>-2.089</w:t>
            </w:r>
          </w:p>
        </w:tc>
        <w:tc>
          <w:tcPr>
            <w:tcW w:type="dxa" w:w="1080"/>
          </w:tcPr>
          <w:p>
            <w:r>
              <w:t>4.921</w:t>
            </w:r>
          </w:p>
        </w:tc>
      </w:tr>
      <w:tr>
        <w:tc>
          <w:tcPr>
            <w:tcW w:type="dxa" w:w="1080"/>
          </w:tcPr>
          <w:p>
            <w:r>
              <w:t>C(school_id)[T.24.0]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10.402</w:t>
            </w:r>
          </w:p>
        </w:tc>
        <w:tc>
          <w:tcPr>
            <w:tcW w:type="dxa" w:w="1080"/>
          </w:tcPr>
          <w:p>
            <w:r>
              <w:t>2.225</w:t>
            </w:r>
          </w:p>
        </w:tc>
        <w:tc>
          <w:tcPr>
            <w:tcW w:type="dxa" w:w="1080"/>
          </w:tcPr>
          <w:p>
            <w:r>
              <w:t>4.675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6.041</w:t>
            </w:r>
          </w:p>
        </w:tc>
        <w:tc>
          <w:tcPr>
            <w:tcW w:type="dxa" w:w="1080"/>
          </w:tcPr>
          <w:p>
            <w:r>
              <w:t>14.763</w:t>
            </w:r>
          </w:p>
        </w:tc>
      </w:tr>
      <w:tr>
        <w:tc>
          <w:tcPr>
            <w:tcW w:type="dxa" w:w="1080"/>
          </w:tcPr>
          <w:p>
            <w:r>
              <w:t>C(school_id)[T.25.0]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6.606</w:t>
            </w:r>
          </w:p>
        </w:tc>
        <w:tc>
          <w:tcPr>
            <w:tcW w:type="dxa" w:w="1080"/>
          </w:tcPr>
          <w:p>
            <w:r>
              <w:t>2.102</w:t>
            </w:r>
          </w:p>
        </w:tc>
        <w:tc>
          <w:tcPr>
            <w:tcW w:type="dxa" w:w="1080"/>
          </w:tcPr>
          <w:p>
            <w:r>
              <w:t>3.142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2.486</w:t>
            </w:r>
          </w:p>
        </w:tc>
        <w:tc>
          <w:tcPr>
            <w:tcW w:type="dxa" w:w="1080"/>
          </w:tcPr>
          <w:p>
            <w:r>
              <w:t>10.727</w:t>
            </w:r>
          </w:p>
        </w:tc>
      </w:tr>
      <w:tr>
        <w:tc>
          <w:tcPr>
            <w:tcW w:type="dxa" w:w="1080"/>
          </w:tcPr>
          <w:p>
            <w:r>
              <w:t>C(school_id)[T.26.0]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0.942</w:t>
            </w:r>
          </w:p>
        </w:tc>
        <w:tc>
          <w:tcPr>
            <w:tcW w:type="dxa" w:w="1080"/>
          </w:tcPr>
          <w:p>
            <w:r>
              <w:t>0.498</w:t>
            </w:r>
          </w:p>
        </w:tc>
        <w:tc>
          <w:tcPr>
            <w:tcW w:type="dxa" w:w="1080"/>
          </w:tcPr>
          <w:p>
            <w:r>
              <w:t>1.890</w:t>
            </w:r>
          </w:p>
        </w:tc>
        <w:tc>
          <w:tcPr>
            <w:tcW w:type="dxa" w:w="1080"/>
          </w:tcPr>
          <w:p>
            <w:r>
              <w:t>0.059</w:t>
            </w:r>
          </w:p>
        </w:tc>
        <w:tc>
          <w:tcPr>
            <w:tcW w:type="dxa" w:w="1080"/>
          </w:tcPr>
          <w:p>
            <w:r>
              <w:t>-0.035</w:t>
            </w:r>
          </w:p>
        </w:tc>
        <w:tc>
          <w:tcPr>
            <w:tcW w:type="dxa" w:w="1080"/>
          </w:tcPr>
          <w:p>
            <w:r>
              <w:t>1.918</w:t>
            </w:r>
          </w:p>
        </w:tc>
      </w:tr>
      <w:tr>
        <w:tc>
          <w:tcPr>
            <w:tcW w:type="dxa" w:w="1080"/>
          </w:tcPr>
          <w:p>
            <w:r>
              <w:t>C(school_id)[T.27.0]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-12.357</w:t>
            </w:r>
          </w:p>
        </w:tc>
        <w:tc>
          <w:tcPr>
            <w:tcW w:type="dxa" w:w="1080"/>
          </w:tcPr>
          <w:p>
            <w:r>
              <w:t>0.373</w:t>
            </w:r>
          </w:p>
        </w:tc>
        <w:tc>
          <w:tcPr>
            <w:tcW w:type="dxa" w:w="1080"/>
          </w:tcPr>
          <w:p>
            <w:r>
              <w:t>-33.167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-13.087</w:t>
            </w:r>
          </w:p>
        </w:tc>
        <w:tc>
          <w:tcPr>
            <w:tcW w:type="dxa" w:w="1080"/>
          </w:tcPr>
          <w:p>
            <w:r>
              <w:t>-11.627</w:t>
            </w:r>
          </w:p>
        </w:tc>
      </w:tr>
      <w:tr>
        <w:tc>
          <w:tcPr>
            <w:tcW w:type="dxa" w:w="1080"/>
          </w:tcPr>
          <w:p>
            <w:r>
              <w:t>C(school_id)[T.28.0]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-2.918</w:t>
            </w:r>
          </w:p>
        </w:tc>
        <w:tc>
          <w:tcPr>
            <w:tcW w:type="dxa" w:w="1080"/>
          </w:tcPr>
          <w:p>
            <w:r>
              <w:t>0.429</w:t>
            </w:r>
          </w:p>
        </w:tc>
        <w:tc>
          <w:tcPr>
            <w:tcW w:type="dxa" w:w="1080"/>
          </w:tcPr>
          <w:p>
            <w:r>
              <w:t>-6.802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-3.758</w:t>
            </w:r>
          </w:p>
        </w:tc>
        <w:tc>
          <w:tcPr>
            <w:tcW w:type="dxa" w:w="1080"/>
          </w:tcPr>
          <w:p>
            <w:r>
              <w:t>-2.077</w:t>
            </w:r>
          </w:p>
        </w:tc>
      </w:tr>
      <w:tr>
        <w:tc>
          <w:tcPr>
            <w:tcW w:type="dxa" w:w="1080"/>
          </w:tcPr>
          <w:p>
            <w:r>
              <w:t>C(school_id)[T.29.0]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4.369</w:t>
            </w:r>
          </w:p>
        </w:tc>
        <w:tc>
          <w:tcPr>
            <w:tcW w:type="dxa" w:w="1080"/>
          </w:tcPr>
          <w:p>
            <w:r>
              <w:t>0.375</w:t>
            </w:r>
          </w:p>
        </w:tc>
        <w:tc>
          <w:tcPr>
            <w:tcW w:type="dxa" w:w="1080"/>
          </w:tcPr>
          <w:p>
            <w:r>
              <w:t>11.658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3.634</w:t>
            </w:r>
          </w:p>
        </w:tc>
        <w:tc>
          <w:tcPr>
            <w:tcW w:type="dxa" w:w="1080"/>
          </w:tcPr>
          <w:p>
            <w:r>
              <w:t>5.103</w:t>
            </w:r>
          </w:p>
        </w:tc>
      </w:tr>
      <w:tr>
        <w:tc>
          <w:tcPr>
            <w:tcW w:type="dxa" w:w="1080"/>
          </w:tcPr>
          <w:p>
            <w:r>
              <w:t>C(school_id)[T.30.0]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-0.697</w:t>
            </w:r>
          </w:p>
        </w:tc>
        <w:tc>
          <w:tcPr>
            <w:tcW w:type="dxa" w:w="1080"/>
          </w:tcPr>
          <w:p>
            <w:r>
              <w:t>0.421</w:t>
            </w:r>
          </w:p>
        </w:tc>
        <w:tc>
          <w:tcPr>
            <w:tcW w:type="dxa" w:w="1080"/>
          </w:tcPr>
          <w:p>
            <w:r>
              <w:t>-1.657</w:t>
            </w:r>
          </w:p>
        </w:tc>
        <w:tc>
          <w:tcPr>
            <w:tcW w:type="dxa" w:w="1080"/>
          </w:tcPr>
          <w:p>
            <w:r>
              <w:t>0.098</w:t>
            </w:r>
          </w:p>
        </w:tc>
        <w:tc>
          <w:tcPr>
            <w:tcW w:type="dxa" w:w="1080"/>
          </w:tcPr>
          <w:p>
            <w:r>
              <w:t>-1.521</w:t>
            </w:r>
          </w:p>
        </w:tc>
        <w:tc>
          <w:tcPr>
            <w:tcW w:type="dxa" w:w="1080"/>
          </w:tcPr>
          <w:p>
            <w:r>
              <w:t>0.128</w:t>
            </w:r>
          </w:p>
        </w:tc>
      </w:tr>
      <w:tr>
        <w:tc>
          <w:tcPr>
            <w:tcW w:type="dxa" w:w="1080"/>
          </w:tcPr>
          <w:p>
            <w:r>
              <w:t>C(school_id)[T.31.0]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-10.165</w:t>
            </w:r>
          </w:p>
        </w:tc>
        <w:tc>
          <w:tcPr>
            <w:tcW w:type="dxa" w:w="1080"/>
          </w:tcPr>
          <w:p>
            <w:r>
              <w:t>0.422</w:t>
            </w:r>
          </w:p>
        </w:tc>
        <w:tc>
          <w:tcPr>
            <w:tcW w:type="dxa" w:w="1080"/>
          </w:tcPr>
          <w:p>
            <w:r>
              <w:t>-24.091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-10.992</w:t>
            </w:r>
          </w:p>
        </w:tc>
        <w:tc>
          <w:tcPr>
            <w:tcW w:type="dxa" w:w="1080"/>
          </w:tcPr>
          <w:p>
            <w:r>
              <w:t>-9.338</w:t>
            </w:r>
          </w:p>
        </w:tc>
      </w:tr>
      <w:tr>
        <w:tc>
          <w:tcPr>
            <w:tcW w:type="dxa" w:w="1080"/>
          </w:tcPr>
          <w:p>
            <w:r>
              <w:t>C(school_id)[T.32.0]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4.261</w:t>
            </w:r>
          </w:p>
        </w:tc>
        <w:tc>
          <w:tcPr>
            <w:tcW w:type="dxa" w:w="1080"/>
          </w:tcPr>
          <w:p>
            <w:r>
              <w:t>0.457</w:t>
            </w:r>
          </w:p>
        </w:tc>
        <w:tc>
          <w:tcPr>
            <w:tcW w:type="dxa" w:w="1080"/>
          </w:tcPr>
          <w:p>
            <w:r>
              <w:t>9.330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3.366</w:t>
            </w:r>
          </w:p>
        </w:tc>
        <w:tc>
          <w:tcPr>
            <w:tcW w:type="dxa" w:w="1080"/>
          </w:tcPr>
          <w:p>
            <w:r>
              <w:t>5.156</w:t>
            </w:r>
          </w:p>
        </w:tc>
      </w:tr>
      <w:tr>
        <w:tc>
          <w:tcPr>
            <w:tcW w:type="dxa" w:w="1080"/>
          </w:tcPr>
          <w:p>
            <w:r>
              <w:t>C(school_id)[T.33.0]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0.405</w:t>
            </w:r>
          </w:p>
        </w:tc>
        <w:tc>
          <w:tcPr>
            <w:tcW w:type="dxa" w:w="1080"/>
          </w:tcPr>
          <w:p>
            <w:r>
              <w:t>0.448</w:t>
            </w:r>
          </w:p>
        </w:tc>
        <w:tc>
          <w:tcPr>
            <w:tcW w:type="dxa" w:w="1080"/>
          </w:tcPr>
          <w:p>
            <w:r>
              <w:t>0.903</w:t>
            </w:r>
          </w:p>
        </w:tc>
        <w:tc>
          <w:tcPr>
            <w:tcW w:type="dxa" w:w="1080"/>
          </w:tcPr>
          <w:p>
            <w:r>
              <w:t>0.367</w:t>
            </w:r>
          </w:p>
        </w:tc>
        <w:tc>
          <w:tcPr>
            <w:tcW w:type="dxa" w:w="1080"/>
          </w:tcPr>
          <w:p>
            <w:r>
              <w:t>-0.474</w:t>
            </w:r>
          </w:p>
        </w:tc>
        <w:tc>
          <w:tcPr>
            <w:tcW w:type="dxa" w:w="1080"/>
          </w:tcPr>
          <w:p>
            <w:r>
              <w:t>1.283</w:t>
            </w:r>
          </w:p>
        </w:tc>
      </w:tr>
      <w:tr>
        <w:tc>
          <w:tcPr>
            <w:tcW w:type="dxa" w:w="1080"/>
          </w:tcPr>
          <w:p>
            <w:r>
              <w:t>C(school_id)[T.34.0]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0.596</w:t>
            </w:r>
          </w:p>
        </w:tc>
        <w:tc>
          <w:tcPr>
            <w:tcW w:type="dxa" w:w="1080"/>
          </w:tcPr>
          <w:p>
            <w:r>
              <w:t>0.425</w:t>
            </w:r>
          </w:p>
        </w:tc>
        <w:tc>
          <w:tcPr>
            <w:tcW w:type="dxa" w:w="1080"/>
          </w:tcPr>
          <w:p>
            <w:r>
              <w:t>1.403</w:t>
            </w:r>
          </w:p>
        </w:tc>
        <w:tc>
          <w:tcPr>
            <w:tcW w:type="dxa" w:w="1080"/>
          </w:tcPr>
          <w:p>
            <w:r>
              <w:t>0.161</w:t>
            </w:r>
          </w:p>
        </w:tc>
        <w:tc>
          <w:tcPr>
            <w:tcW w:type="dxa" w:w="1080"/>
          </w:tcPr>
          <w:p>
            <w:r>
              <w:t>-0.237</w:t>
            </w:r>
          </w:p>
        </w:tc>
        <w:tc>
          <w:tcPr>
            <w:tcW w:type="dxa" w:w="1080"/>
          </w:tcPr>
          <w:p>
            <w:r>
              <w:t>1.430</w:t>
            </w:r>
          </w:p>
        </w:tc>
      </w:tr>
      <w:tr>
        <w:tc>
          <w:tcPr>
            <w:tcW w:type="dxa" w:w="1080"/>
          </w:tcPr>
          <w:p>
            <w:r>
              <w:t>C(school_id)[T.35.0]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-2.461</w:t>
            </w:r>
          </w:p>
        </w:tc>
        <w:tc>
          <w:tcPr>
            <w:tcW w:type="dxa" w:w="1080"/>
          </w:tcPr>
          <w:p>
            <w:r>
              <w:t>0.425</w:t>
            </w:r>
          </w:p>
        </w:tc>
        <w:tc>
          <w:tcPr>
            <w:tcW w:type="dxa" w:w="1080"/>
          </w:tcPr>
          <w:p>
            <w:r>
              <w:t>-5.789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-3.294</w:t>
            </w:r>
          </w:p>
        </w:tc>
        <w:tc>
          <w:tcPr>
            <w:tcW w:type="dxa" w:w="1080"/>
          </w:tcPr>
          <w:p>
            <w:r>
              <w:t>-1.628</w:t>
            </w:r>
          </w:p>
        </w:tc>
      </w:tr>
      <w:tr>
        <w:tc>
          <w:tcPr>
            <w:tcW w:type="dxa" w:w="1080"/>
          </w:tcPr>
          <w:p>
            <w:r>
              <w:t>C(school_id)[T.36.0]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-0.350</w:t>
            </w:r>
          </w:p>
        </w:tc>
        <w:tc>
          <w:tcPr>
            <w:tcW w:type="dxa" w:w="1080"/>
          </w:tcPr>
          <w:p>
            <w:r>
              <w:t>0.401</w:t>
            </w:r>
          </w:p>
        </w:tc>
        <w:tc>
          <w:tcPr>
            <w:tcW w:type="dxa" w:w="1080"/>
          </w:tcPr>
          <w:p>
            <w:r>
              <w:t>-0.873</w:t>
            </w:r>
          </w:p>
        </w:tc>
        <w:tc>
          <w:tcPr>
            <w:tcW w:type="dxa" w:w="1080"/>
          </w:tcPr>
          <w:p>
            <w:r>
              <w:t>0.383</w:t>
            </w:r>
          </w:p>
        </w:tc>
        <w:tc>
          <w:tcPr>
            <w:tcW w:type="dxa" w:w="1080"/>
          </w:tcPr>
          <w:p>
            <w:r>
              <w:t>-1.137</w:t>
            </w:r>
          </w:p>
        </w:tc>
        <w:tc>
          <w:tcPr>
            <w:tcW w:type="dxa" w:w="1080"/>
          </w:tcPr>
          <w:p>
            <w:r>
              <w:t>0.436</w:t>
            </w:r>
          </w:p>
        </w:tc>
      </w:tr>
      <w:tr>
        <w:tc>
          <w:tcPr>
            <w:tcW w:type="dxa" w:w="1080"/>
          </w:tcPr>
          <w:p>
            <w:r>
              <w:t>C(school_id)[T.37.0]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-8.805</w:t>
            </w:r>
          </w:p>
        </w:tc>
        <w:tc>
          <w:tcPr>
            <w:tcW w:type="dxa" w:w="1080"/>
          </w:tcPr>
          <w:p>
            <w:r>
              <w:t>0.437</w:t>
            </w:r>
          </w:p>
        </w:tc>
        <w:tc>
          <w:tcPr>
            <w:tcW w:type="dxa" w:w="1080"/>
          </w:tcPr>
          <w:p>
            <w:r>
              <w:t>-20.126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-9.662</w:t>
            </w:r>
          </w:p>
        </w:tc>
        <w:tc>
          <w:tcPr>
            <w:tcW w:type="dxa" w:w="1080"/>
          </w:tcPr>
          <w:p>
            <w:r>
              <w:t>-7.947</w:t>
            </w:r>
          </w:p>
        </w:tc>
      </w:tr>
      <w:tr>
        <w:tc>
          <w:tcPr>
            <w:tcW w:type="dxa" w:w="1080"/>
          </w:tcPr>
          <w:p>
            <w:r>
              <w:t>C(school_id)[T.38.0]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1.779</w:t>
            </w:r>
          </w:p>
        </w:tc>
        <w:tc>
          <w:tcPr>
            <w:tcW w:type="dxa" w:w="1080"/>
          </w:tcPr>
          <w:p>
            <w:r>
              <w:t>0.461</w:t>
            </w:r>
          </w:p>
        </w:tc>
        <w:tc>
          <w:tcPr>
            <w:tcW w:type="dxa" w:w="1080"/>
          </w:tcPr>
          <w:p>
            <w:r>
              <w:t>3.863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0.876</w:t>
            </w:r>
          </w:p>
        </w:tc>
        <w:tc>
          <w:tcPr>
            <w:tcW w:type="dxa" w:w="1080"/>
          </w:tcPr>
          <w:p>
            <w:r>
              <w:t>2.682</w:t>
            </w:r>
          </w:p>
        </w:tc>
      </w:tr>
      <w:tr>
        <w:tc>
          <w:tcPr>
            <w:tcW w:type="dxa" w:w="1080"/>
          </w:tcPr>
          <w:p>
            <w:r>
              <w:t>C(school_id)[T.39.0]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-6.733</w:t>
            </w:r>
          </w:p>
        </w:tc>
        <w:tc>
          <w:tcPr>
            <w:tcW w:type="dxa" w:w="1080"/>
          </w:tcPr>
          <w:p>
            <w:r>
              <w:t>0.432</w:t>
            </w:r>
          </w:p>
        </w:tc>
        <w:tc>
          <w:tcPr>
            <w:tcW w:type="dxa" w:w="1080"/>
          </w:tcPr>
          <w:p>
            <w:r>
              <w:t>-15.584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-7.580</w:t>
            </w:r>
          </w:p>
        </w:tc>
        <w:tc>
          <w:tcPr>
            <w:tcW w:type="dxa" w:w="1080"/>
          </w:tcPr>
          <w:p>
            <w:r>
              <w:t>-5.886</w:t>
            </w:r>
          </w:p>
        </w:tc>
      </w:tr>
      <w:tr>
        <w:tc>
          <w:tcPr>
            <w:tcW w:type="dxa" w:w="1080"/>
          </w:tcPr>
          <w:p>
            <w:r>
              <w:t>C(school_id)[T.40.0]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-9.212</w:t>
            </w:r>
          </w:p>
        </w:tc>
        <w:tc>
          <w:tcPr>
            <w:tcW w:type="dxa" w:w="1080"/>
          </w:tcPr>
          <w:p>
            <w:r>
              <w:t>0.459</w:t>
            </w:r>
          </w:p>
        </w:tc>
        <w:tc>
          <w:tcPr>
            <w:tcW w:type="dxa" w:w="1080"/>
          </w:tcPr>
          <w:p>
            <w:r>
              <w:t>-20.086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-10.110</w:t>
            </w:r>
          </w:p>
        </w:tc>
        <w:tc>
          <w:tcPr>
            <w:tcW w:type="dxa" w:w="1080"/>
          </w:tcPr>
          <w:p>
            <w:r>
              <w:t>-8.313</w:t>
            </w:r>
          </w:p>
        </w:tc>
      </w:tr>
      <w:tr>
        <w:tc>
          <w:tcPr>
            <w:tcW w:type="dxa" w:w="1080"/>
          </w:tcPr>
          <w:p>
            <w:r>
              <w:t>C(school_id)[T.41.0]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-2.368</w:t>
            </w:r>
          </w:p>
        </w:tc>
        <w:tc>
          <w:tcPr>
            <w:tcW w:type="dxa" w:w="1080"/>
          </w:tcPr>
          <w:p>
            <w:r>
              <w:t>0.446</w:t>
            </w:r>
          </w:p>
        </w:tc>
        <w:tc>
          <w:tcPr>
            <w:tcW w:type="dxa" w:w="1080"/>
          </w:tcPr>
          <w:p>
            <w:r>
              <w:t>-5.308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-3.242</w:t>
            </w:r>
          </w:p>
        </w:tc>
        <w:tc>
          <w:tcPr>
            <w:tcW w:type="dxa" w:w="1080"/>
          </w:tcPr>
          <w:p>
            <w:r>
              <w:t>-1.494</w:t>
            </w:r>
          </w:p>
        </w:tc>
      </w:tr>
      <w:tr>
        <w:tc>
          <w:tcPr>
            <w:tcW w:type="dxa" w:w="1080"/>
          </w:tcPr>
          <w:p>
            <w:r>
              <w:t>C(school_id)[T.42.0]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-1.520</w:t>
            </w:r>
          </w:p>
        </w:tc>
        <w:tc>
          <w:tcPr>
            <w:tcW w:type="dxa" w:w="1080"/>
          </w:tcPr>
          <w:p>
            <w:r>
              <w:t>0.436</w:t>
            </w:r>
          </w:p>
        </w:tc>
        <w:tc>
          <w:tcPr>
            <w:tcW w:type="dxa" w:w="1080"/>
          </w:tcPr>
          <w:p>
            <w:r>
              <w:t>-3.489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-2.375</w:t>
            </w:r>
          </w:p>
        </w:tc>
        <w:tc>
          <w:tcPr>
            <w:tcW w:type="dxa" w:w="1080"/>
          </w:tcPr>
          <w:p>
            <w:r>
              <w:t>-0.666</w:t>
            </w:r>
          </w:p>
        </w:tc>
      </w:tr>
      <w:tr>
        <w:tc>
          <w:tcPr>
            <w:tcW w:type="dxa" w:w="1080"/>
          </w:tcPr>
          <w:p>
            <w:r>
              <w:t>C(school_id)[T.43.0]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-3.806</w:t>
            </w:r>
          </w:p>
        </w:tc>
        <w:tc>
          <w:tcPr>
            <w:tcW w:type="dxa" w:w="1080"/>
          </w:tcPr>
          <w:p>
            <w:r>
              <w:t>0.439</w:t>
            </w:r>
          </w:p>
        </w:tc>
        <w:tc>
          <w:tcPr>
            <w:tcW w:type="dxa" w:w="1080"/>
          </w:tcPr>
          <w:p>
            <w:r>
              <w:t>-8.663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-4.668</w:t>
            </w:r>
          </w:p>
        </w:tc>
        <w:tc>
          <w:tcPr>
            <w:tcW w:type="dxa" w:w="1080"/>
          </w:tcPr>
          <w:p>
            <w:r>
              <w:t>-2.945</w:t>
            </w:r>
          </w:p>
        </w:tc>
      </w:tr>
      <w:tr>
        <w:tc>
          <w:tcPr>
            <w:tcW w:type="dxa" w:w="1080"/>
          </w:tcPr>
          <w:p>
            <w:r>
              <w:t>C(school_id)[T.44.0]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-5.404</w:t>
            </w:r>
          </w:p>
        </w:tc>
        <w:tc>
          <w:tcPr>
            <w:tcW w:type="dxa" w:w="1080"/>
          </w:tcPr>
          <w:p>
            <w:r>
              <w:t>0.362</w:t>
            </w:r>
          </w:p>
        </w:tc>
        <w:tc>
          <w:tcPr>
            <w:tcW w:type="dxa" w:w="1080"/>
          </w:tcPr>
          <w:p>
            <w:r>
              <w:t>-14.929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-6.113</w:t>
            </w:r>
          </w:p>
        </w:tc>
        <w:tc>
          <w:tcPr>
            <w:tcW w:type="dxa" w:w="1080"/>
          </w:tcPr>
          <w:p>
            <w:r>
              <w:t>-4.694</w:t>
            </w:r>
          </w:p>
        </w:tc>
      </w:tr>
      <w:tr>
        <w:tc>
          <w:tcPr>
            <w:tcW w:type="dxa" w:w="1080"/>
          </w:tcPr>
          <w:p>
            <w:r>
              <w:t>C(school_id)[T.45.0]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-2.975</w:t>
            </w:r>
          </w:p>
        </w:tc>
        <w:tc>
          <w:tcPr>
            <w:tcW w:type="dxa" w:w="1080"/>
          </w:tcPr>
          <w:p>
            <w:r>
              <w:t>0.453</w:t>
            </w:r>
          </w:p>
        </w:tc>
        <w:tc>
          <w:tcPr>
            <w:tcW w:type="dxa" w:w="1080"/>
          </w:tcPr>
          <w:p>
            <w:r>
              <w:t>-6.563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-3.864</w:t>
            </w:r>
          </w:p>
        </w:tc>
        <w:tc>
          <w:tcPr>
            <w:tcW w:type="dxa" w:w="1080"/>
          </w:tcPr>
          <w:p>
            <w:r>
              <w:t>-2.087</w:t>
            </w:r>
          </w:p>
        </w:tc>
      </w:tr>
      <w:tr>
        <w:tc>
          <w:tcPr>
            <w:tcW w:type="dxa" w:w="1080"/>
          </w:tcPr>
          <w:p>
            <w:r>
              <w:t>C(school_id)[T.46.0]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-10.468</w:t>
            </w:r>
          </w:p>
        </w:tc>
        <w:tc>
          <w:tcPr>
            <w:tcW w:type="dxa" w:w="1080"/>
          </w:tcPr>
          <w:p>
            <w:r>
              <w:t>0.418</w:t>
            </w:r>
          </w:p>
        </w:tc>
        <w:tc>
          <w:tcPr>
            <w:tcW w:type="dxa" w:w="1080"/>
          </w:tcPr>
          <w:p>
            <w:r>
              <w:t>-25.073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-11.287</w:t>
            </w:r>
          </w:p>
        </w:tc>
        <w:tc>
          <w:tcPr>
            <w:tcW w:type="dxa" w:w="1080"/>
          </w:tcPr>
          <w:p>
            <w:r>
              <w:t>-9.650</w:t>
            </w:r>
          </w:p>
        </w:tc>
      </w:tr>
      <w:tr>
        <w:tc>
          <w:tcPr>
            <w:tcW w:type="dxa" w:w="1080"/>
          </w:tcPr>
          <w:p>
            <w:r>
              <w:t>C(school_id)[T.47.0]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-5.596</w:t>
            </w:r>
          </w:p>
        </w:tc>
        <w:tc>
          <w:tcPr>
            <w:tcW w:type="dxa" w:w="1080"/>
          </w:tcPr>
          <w:p>
            <w:r>
              <w:t>0.429</w:t>
            </w:r>
          </w:p>
        </w:tc>
        <w:tc>
          <w:tcPr>
            <w:tcW w:type="dxa" w:w="1080"/>
          </w:tcPr>
          <w:p>
            <w:r>
              <w:t>-13.038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-6.437</w:t>
            </w:r>
          </w:p>
        </w:tc>
        <w:tc>
          <w:tcPr>
            <w:tcW w:type="dxa" w:w="1080"/>
          </w:tcPr>
          <w:p>
            <w:r>
              <w:t>-4.755</w:t>
            </w:r>
          </w:p>
        </w:tc>
      </w:tr>
      <w:tr>
        <w:tc>
          <w:tcPr>
            <w:tcW w:type="dxa" w:w="1080"/>
          </w:tcPr>
          <w:p>
            <w:r>
              <w:t>C(school_id)[T.48.0]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-10.677</w:t>
            </w:r>
          </w:p>
        </w:tc>
        <w:tc>
          <w:tcPr>
            <w:tcW w:type="dxa" w:w="1080"/>
          </w:tcPr>
          <w:p>
            <w:r>
              <w:t>0.450</w:t>
            </w:r>
          </w:p>
        </w:tc>
        <w:tc>
          <w:tcPr>
            <w:tcW w:type="dxa" w:w="1080"/>
          </w:tcPr>
          <w:p>
            <w:r>
              <w:t>-23.749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-11.558</w:t>
            </w:r>
          </w:p>
        </w:tc>
        <w:tc>
          <w:tcPr>
            <w:tcW w:type="dxa" w:w="1080"/>
          </w:tcPr>
          <w:p>
            <w:r>
              <w:t>-9.796</w:t>
            </w:r>
          </w:p>
        </w:tc>
      </w:tr>
      <w:tr>
        <w:tc>
          <w:tcPr>
            <w:tcW w:type="dxa" w:w="1080"/>
          </w:tcPr>
          <w:p>
            <w:r>
              <w:t>C(school_id)[T.49.0]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-6.596</w:t>
            </w:r>
          </w:p>
        </w:tc>
        <w:tc>
          <w:tcPr>
            <w:tcW w:type="dxa" w:w="1080"/>
          </w:tcPr>
          <w:p>
            <w:r>
              <w:t>0.422</w:t>
            </w:r>
          </w:p>
        </w:tc>
        <w:tc>
          <w:tcPr>
            <w:tcW w:type="dxa" w:w="1080"/>
          </w:tcPr>
          <w:p>
            <w:r>
              <w:t>-15.641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-7.422</w:t>
            </w:r>
          </w:p>
        </w:tc>
        <w:tc>
          <w:tcPr>
            <w:tcW w:type="dxa" w:w="1080"/>
          </w:tcPr>
          <w:p>
            <w:r>
              <w:t>-5.769</w:t>
            </w:r>
          </w:p>
        </w:tc>
      </w:tr>
      <w:tr>
        <w:tc>
          <w:tcPr>
            <w:tcW w:type="dxa" w:w="1080"/>
          </w:tcPr>
          <w:p>
            <w:r>
              <w:t>C(school_id)[T.50.0]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-1.493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-3.062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-2.448</w:t>
            </w:r>
          </w:p>
        </w:tc>
        <w:tc>
          <w:tcPr>
            <w:tcW w:type="dxa" w:w="1080"/>
          </w:tcPr>
          <w:p>
            <w:r>
              <w:t>-0.537</w:t>
            </w:r>
          </w:p>
        </w:tc>
      </w:tr>
      <w:tr>
        <w:tc>
          <w:tcPr>
            <w:tcW w:type="dxa" w:w="1080"/>
          </w:tcPr>
          <w:p>
            <w:r>
              <w:t>ET_m3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-1.549</w:t>
            </w:r>
          </w:p>
        </w:tc>
        <w:tc>
          <w:tcPr>
            <w:tcW w:type="dxa" w:w="1080"/>
          </w:tcPr>
          <w:p>
            <w:r>
              <w:t>2.636</w:t>
            </w:r>
          </w:p>
        </w:tc>
        <w:tc>
          <w:tcPr>
            <w:tcW w:type="dxa" w:w="1080"/>
          </w:tcPr>
          <w:p>
            <w:r>
              <w:t>-0.588</w:t>
            </w:r>
          </w:p>
        </w:tc>
        <w:tc>
          <w:tcPr>
            <w:tcW w:type="dxa" w:w="1080"/>
          </w:tcPr>
          <w:p>
            <w:r>
              <w:t>0.557</w:t>
            </w:r>
          </w:p>
        </w:tc>
        <w:tc>
          <w:tcPr>
            <w:tcW w:type="dxa" w:w="1080"/>
          </w:tcPr>
          <w:p>
            <w:r>
              <w:t>-6.715</w:t>
            </w:r>
          </w:p>
        </w:tc>
        <w:tc>
          <w:tcPr>
            <w:tcW w:type="dxa" w:w="1080"/>
          </w:tcPr>
          <w:p>
            <w:r>
              <w:t>3.617</w:t>
            </w:r>
          </w:p>
        </w:tc>
      </w:tr>
      <w:tr>
        <w:tc>
          <w:tcPr>
            <w:tcW w:type="dxa" w:w="1080"/>
          </w:tcPr>
          <w:p>
            <w:r>
              <w:t>ET_m2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-1.935</w:t>
            </w:r>
          </w:p>
        </w:tc>
        <w:tc>
          <w:tcPr>
            <w:tcW w:type="dxa" w:w="1080"/>
          </w:tcPr>
          <w:p>
            <w:r>
              <w:t>2.718</w:t>
            </w:r>
          </w:p>
        </w:tc>
        <w:tc>
          <w:tcPr>
            <w:tcW w:type="dxa" w:w="1080"/>
          </w:tcPr>
          <w:p>
            <w:r>
              <w:t>-0.712</w:t>
            </w:r>
          </w:p>
        </w:tc>
        <w:tc>
          <w:tcPr>
            <w:tcW w:type="dxa" w:w="1080"/>
          </w:tcPr>
          <w:p>
            <w:r>
              <w:t>0.477</w:t>
            </w:r>
          </w:p>
        </w:tc>
        <w:tc>
          <w:tcPr>
            <w:tcW w:type="dxa" w:w="1080"/>
          </w:tcPr>
          <w:p>
            <w:r>
              <w:t>-7.262</w:t>
            </w:r>
          </w:p>
        </w:tc>
        <w:tc>
          <w:tcPr>
            <w:tcW w:type="dxa" w:w="1080"/>
          </w:tcPr>
          <w:p>
            <w:r>
              <w:t>3.392</w:t>
            </w:r>
          </w:p>
        </w:tc>
      </w:tr>
      <w:tr>
        <w:tc>
          <w:tcPr>
            <w:tcW w:type="dxa" w:w="1080"/>
          </w:tcPr>
          <w:p>
            <w:r>
              <w:t>ET_0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1.047</w:t>
            </w:r>
          </w:p>
        </w:tc>
        <w:tc>
          <w:tcPr>
            <w:tcW w:type="dxa" w:w="1080"/>
          </w:tcPr>
          <w:p>
            <w:r>
              <w:t>1.787</w:t>
            </w:r>
          </w:p>
        </w:tc>
        <w:tc>
          <w:tcPr>
            <w:tcW w:type="dxa" w:w="1080"/>
          </w:tcPr>
          <w:p>
            <w:r>
              <w:t>0.586</w:t>
            </w:r>
          </w:p>
        </w:tc>
        <w:tc>
          <w:tcPr>
            <w:tcW w:type="dxa" w:w="1080"/>
          </w:tcPr>
          <w:p>
            <w:r>
              <w:t>0.558</w:t>
            </w:r>
          </w:p>
        </w:tc>
        <w:tc>
          <w:tcPr>
            <w:tcW w:type="dxa" w:w="1080"/>
          </w:tcPr>
          <w:p>
            <w:r>
              <w:t>-2.456</w:t>
            </w:r>
          </w:p>
        </w:tc>
        <w:tc>
          <w:tcPr>
            <w:tcW w:type="dxa" w:w="1080"/>
          </w:tcPr>
          <w:p>
            <w:r>
              <w:t>4.550</w:t>
            </w:r>
          </w:p>
        </w:tc>
      </w:tr>
      <w:tr>
        <w:tc>
          <w:tcPr>
            <w:tcW w:type="dxa" w:w="1080"/>
          </w:tcPr>
          <w:p>
            <w:r>
              <w:t>ET_p1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268.295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ET_p2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-0.000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-2280330943825.638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-0.000</w:t>
            </w:r>
          </w:p>
        </w:tc>
        <w:tc>
          <w:tcPr>
            <w:tcW w:type="dxa" w:w="1080"/>
          </w:tcPr>
          <w:p>
            <w:r>
              <w:t>-0.000</w:t>
            </w:r>
          </w:p>
        </w:tc>
      </w:tr>
      <w:tr>
        <w:tc>
          <w:tcPr>
            <w:tcW w:type="dxa" w:w="1080"/>
          </w:tcPr>
          <w:p>
            <w:r>
              <w:t>ET_p3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0.094</w:t>
            </w:r>
          </w:p>
        </w:tc>
        <w:tc>
          <w:tcPr>
            <w:tcW w:type="dxa" w:w="1080"/>
          </w:tcPr>
          <w:p>
            <w:r>
              <w:t>0.178</w:t>
            </w:r>
          </w:p>
        </w:tc>
        <w:tc>
          <w:tcPr>
            <w:tcW w:type="dxa" w:w="1080"/>
          </w:tcPr>
          <w:p>
            <w:r>
              <w:t>0.527</w:t>
            </w:r>
          </w:p>
        </w:tc>
        <w:tc>
          <w:tcPr>
            <w:tcW w:type="dxa" w:w="1080"/>
          </w:tcPr>
          <w:p>
            <w:r>
              <w:t>0.598</w:t>
            </w:r>
          </w:p>
        </w:tc>
        <w:tc>
          <w:tcPr>
            <w:tcW w:type="dxa" w:w="1080"/>
          </w:tcPr>
          <w:p>
            <w:r>
              <w:t>-0.255</w:t>
            </w:r>
          </w:p>
        </w:tc>
        <w:tc>
          <w:tcPr>
            <w:tcW w:type="dxa" w:w="1080"/>
          </w:tcPr>
          <w:p>
            <w:r>
              <w:t>0.442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Event Study (window W=3, ref=-1)</w:t>
            </w:r>
          </w:p>
        </w:tc>
        <w:tc>
          <w:tcPr>
            <w:tcW w:type="dxa" w:w="1080"/>
          </w:tcPr>
          <w:p>
            <w:r>
              <w:t>0.717</w:t>
            </w:r>
          </w:p>
        </w:tc>
        <w:tc>
          <w:tcPr>
            <w:tcW w:type="dxa" w:w="1080"/>
          </w:tcPr>
          <w:p>
            <w:r>
              <w:t>0.009</w:t>
            </w:r>
          </w:p>
        </w:tc>
        <w:tc>
          <w:tcPr>
            <w:tcW w:type="dxa" w:w="1080"/>
          </w:tcPr>
          <w:p>
            <w:r>
              <w:t>75.835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0.698</w:t>
            </w:r>
          </w:p>
        </w:tc>
        <w:tc>
          <w:tcPr>
            <w:tcW w:type="dxa" w:w="1080"/>
          </w:tcPr>
          <w:p>
            <w:r>
              <w:t>0.735</w:t>
            </w:r>
          </w:p>
        </w:tc>
      </w:tr>
    </w:tbl>
    <w:p>
      <w:pPr>
        <w:pStyle w:val="Heading2"/>
      </w:pPr>
      <w:r>
        <w:t>Table 6. Two-way Fixed Effects</w:t>
      </w:r>
    </w:p>
    <w:p>
      <w:r>
        <w:t>Coefficients (clustered at school)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29.066</w:t>
            </w:r>
          </w:p>
        </w:tc>
        <w:tc>
          <w:tcPr>
            <w:tcW w:type="dxa" w:w="1080"/>
          </w:tcPr>
          <w:p>
            <w:r>
              <w:t>0.877</w:t>
            </w:r>
          </w:p>
        </w:tc>
        <w:tc>
          <w:tcPr>
            <w:tcW w:type="dxa" w:w="1080"/>
          </w:tcPr>
          <w:p>
            <w:r>
              <w:t>33.133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27.347</w:t>
            </w:r>
          </w:p>
        </w:tc>
        <w:tc>
          <w:tcPr>
            <w:tcW w:type="dxa" w:w="1080"/>
          </w:tcPr>
          <w:p>
            <w:r>
              <w:t>30.786</w:t>
            </w:r>
          </w:p>
        </w:tc>
      </w:tr>
      <w:tr>
        <w:tc>
          <w:tcPr>
            <w:tcW w:type="dxa" w:w="1080"/>
          </w:tcPr>
          <w:p>
            <w:r>
              <w:t>C(school_id)[T.2.0]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-1.520</w:t>
            </w:r>
          </w:p>
        </w:tc>
        <w:tc>
          <w:tcPr>
            <w:tcW w:type="dxa" w:w="1080"/>
          </w:tcPr>
          <w:p>
            <w:r>
              <w:t>0.041</w:t>
            </w:r>
          </w:p>
        </w:tc>
        <w:tc>
          <w:tcPr>
            <w:tcW w:type="dxa" w:w="1080"/>
          </w:tcPr>
          <w:p>
            <w:r>
              <w:t>-36.758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-1.601</w:t>
            </w:r>
          </w:p>
        </w:tc>
        <w:tc>
          <w:tcPr>
            <w:tcW w:type="dxa" w:w="1080"/>
          </w:tcPr>
          <w:p>
            <w:r>
              <w:t>-1.439</w:t>
            </w:r>
          </w:p>
        </w:tc>
      </w:tr>
      <w:tr>
        <w:tc>
          <w:tcPr>
            <w:tcW w:type="dxa" w:w="1080"/>
          </w:tcPr>
          <w:p>
            <w:r>
              <w:t>C(school_id)[T.3.0]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10.713</w:t>
            </w:r>
          </w:p>
        </w:tc>
        <w:tc>
          <w:tcPr>
            <w:tcW w:type="dxa" w:w="1080"/>
          </w:tcPr>
          <w:p>
            <w:r>
              <w:t>0.807</w:t>
            </w:r>
          </w:p>
        </w:tc>
        <w:tc>
          <w:tcPr>
            <w:tcW w:type="dxa" w:w="1080"/>
          </w:tcPr>
          <w:p>
            <w:r>
              <w:t>13.271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9.131</w:t>
            </w:r>
          </w:p>
        </w:tc>
        <w:tc>
          <w:tcPr>
            <w:tcW w:type="dxa" w:w="1080"/>
          </w:tcPr>
          <w:p>
            <w:r>
              <w:t>12.296</w:t>
            </w:r>
          </w:p>
        </w:tc>
      </w:tr>
      <w:tr>
        <w:tc>
          <w:tcPr>
            <w:tcW w:type="dxa" w:w="1080"/>
          </w:tcPr>
          <w:p>
            <w:r>
              <w:t>C(school_id)[T.4.0]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7.951</w:t>
            </w:r>
          </w:p>
        </w:tc>
        <w:tc>
          <w:tcPr>
            <w:tcW w:type="dxa" w:w="1080"/>
          </w:tcPr>
          <w:p>
            <w:r>
              <w:t>0.870</w:t>
            </w:r>
          </w:p>
        </w:tc>
        <w:tc>
          <w:tcPr>
            <w:tcW w:type="dxa" w:w="1080"/>
          </w:tcPr>
          <w:p>
            <w:r>
              <w:t>9.142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6.246</w:t>
            </w:r>
          </w:p>
        </w:tc>
        <w:tc>
          <w:tcPr>
            <w:tcW w:type="dxa" w:w="1080"/>
          </w:tcPr>
          <w:p>
            <w:r>
              <w:t>9.655</w:t>
            </w:r>
          </w:p>
        </w:tc>
      </w:tr>
      <w:tr>
        <w:tc>
          <w:tcPr>
            <w:tcW w:type="dxa" w:w="1080"/>
          </w:tcPr>
          <w:p>
            <w:r>
              <w:t>C(school_id)[T.5.0]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9.619</w:t>
            </w:r>
          </w:p>
        </w:tc>
        <w:tc>
          <w:tcPr>
            <w:tcW w:type="dxa" w:w="1080"/>
          </w:tcPr>
          <w:p>
            <w:r>
              <w:t>0.844</w:t>
            </w:r>
          </w:p>
        </w:tc>
        <w:tc>
          <w:tcPr>
            <w:tcW w:type="dxa" w:w="1080"/>
          </w:tcPr>
          <w:p>
            <w:r>
              <w:t>11.398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7.965</w:t>
            </w:r>
          </w:p>
        </w:tc>
        <w:tc>
          <w:tcPr>
            <w:tcW w:type="dxa" w:w="1080"/>
          </w:tcPr>
          <w:p>
            <w:r>
              <w:t>11.273</w:t>
            </w:r>
          </w:p>
        </w:tc>
      </w:tr>
      <w:tr>
        <w:tc>
          <w:tcPr>
            <w:tcW w:type="dxa" w:w="1080"/>
          </w:tcPr>
          <w:p>
            <w:r>
              <w:t>C(school_id)[T.6.0]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17.421</w:t>
            </w:r>
          </w:p>
        </w:tc>
        <w:tc>
          <w:tcPr>
            <w:tcW w:type="dxa" w:w="1080"/>
          </w:tcPr>
          <w:p>
            <w:r>
              <w:t>0.822</w:t>
            </w:r>
          </w:p>
        </w:tc>
        <w:tc>
          <w:tcPr>
            <w:tcW w:type="dxa" w:w="1080"/>
          </w:tcPr>
          <w:p>
            <w:r>
              <w:t>21.204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15.811</w:t>
            </w:r>
          </w:p>
        </w:tc>
        <w:tc>
          <w:tcPr>
            <w:tcW w:type="dxa" w:w="1080"/>
          </w:tcPr>
          <w:p>
            <w:r>
              <w:t>19.031</w:t>
            </w:r>
          </w:p>
        </w:tc>
      </w:tr>
      <w:tr>
        <w:tc>
          <w:tcPr>
            <w:tcW w:type="dxa" w:w="1080"/>
          </w:tcPr>
          <w:p>
            <w:r>
              <w:t>C(school_id)[T.7.0]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22.604</w:t>
            </w:r>
          </w:p>
        </w:tc>
        <w:tc>
          <w:tcPr>
            <w:tcW w:type="dxa" w:w="1080"/>
          </w:tcPr>
          <w:p>
            <w:r>
              <w:t>0.768</w:t>
            </w:r>
          </w:p>
        </w:tc>
        <w:tc>
          <w:tcPr>
            <w:tcW w:type="dxa" w:w="1080"/>
          </w:tcPr>
          <w:p>
            <w:r>
              <w:t>29.423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21.098</w:t>
            </w:r>
          </w:p>
        </w:tc>
        <w:tc>
          <w:tcPr>
            <w:tcW w:type="dxa" w:w="1080"/>
          </w:tcPr>
          <w:p>
            <w:r>
              <w:t>24.109</w:t>
            </w:r>
          </w:p>
        </w:tc>
      </w:tr>
      <w:tr>
        <w:tc>
          <w:tcPr>
            <w:tcW w:type="dxa" w:w="1080"/>
          </w:tcPr>
          <w:p>
            <w:r>
              <w:t>C(school_id)[T.8.0]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4.692</w:t>
            </w:r>
          </w:p>
        </w:tc>
        <w:tc>
          <w:tcPr>
            <w:tcW w:type="dxa" w:w="1080"/>
          </w:tcPr>
          <w:p>
            <w:r>
              <w:t>0.943</w:t>
            </w:r>
          </w:p>
        </w:tc>
        <w:tc>
          <w:tcPr>
            <w:tcW w:type="dxa" w:w="1080"/>
          </w:tcPr>
          <w:p>
            <w:r>
              <w:t>4.974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2.843</w:t>
            </w:r>
          </w:p>
        </w:tc>
        <w:tc>
          <w:tcPr>
            <w:tcW w:type="dxa" w:w="1080"/>
          </w:tcPr>
          <w:p>
            <w:r>
              <w:t>6.541</w:t>
            </w:r>
          </w:p>
        </w:tc>
      </w:tr>
      <w:tr>
        <w:tc>
          <w:tcPr>
            <w:tcW w:type="dxa" w:w="1080"/>
          </w:tcPr>
          <w:p>
            <w:r>
              <w:t>C(school_id)[T.9.0]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8.871</w:t>
            </w:r>
          </w:p>
        </w:tc>
        <w:tc>
          <w:tcPr>
            <w:tcW w:type="dxa" w:w="1080"/>
          </w:tcPr>
          <w:p>
            <w:r>
              <w:t>0.847</w:t>
            </w:r>
          </w:p>
        </w:tc>
        <w:tc>
          <w:tcPr>
            <w:tcW w:type="dxa" w:w="1080"/>
          </w:tcPr>
          <w:p>
            <w:r>
              <w:t>10.477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7.212</w:t>
            </w:r>
          </w:p>
        </w:tc>
        <w:tc>
          <w:tcPr>
            <w:tcW w:type="dxa" w:w="1080"/>
          </w:tcPr>
          <w:p>
            <w:r>
              <w:t>10.531</w:t>
            </w:r>
          </w:p>
        </w:tc>
      </w:tr>
      <w:tr>
        <w:tc>
          <w:tcPr>
            <w:tcW w:type="dxa" w:w="1080"/>
          </w:tcPr>
          <w:p>
            <w:r>
              <w:t>C(school_id)[T.10.0]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16.213</w:t>
            </w:r>
          </w:p>
        </w:tc>
        <w:tc>
          <w:tcPr>
            <w:tcW w:type="dxa" w:w="1080"/>
          </w:tcPr>
          <w:p>
            <w:r>
              <w:t>0.902</w:t>
            </w:r>
          </w:p>
        </w:tc>
        <w:tc>
          <w:tcPr>
            <w:tcW w:type="dxa" w:w="1080"/>
          </w:tcPr>
          <w:p>
            <w:r>
              <w:t>17.982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14.446</w:t>
            </w:r>
          </w:p>
        </w:tc>
        <w:tc>
          <w:tcPr>
            <w:tcW w:type="dxa" w:w="1080"/>
          </w:tcPr>
          <w:p>
            <w:r>
              <w:t>17.980</w:t>
            </w:r>
          </w:p>
        </w:tc>
      </w:tr>
      <w:tr>
        <w:tc>
          <w:tcPr>
            <w:tcW w:type="dxa" w:w="1080"/>
          </w:tcPr>
          <w:p>
            <w:r>
              <w:t>C(school_id)[T.11.0]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5.039</w:t>
            </w:r>
          </w:p>
        </w:tc>
        <w:tc>
          <w:tcPr>
            <w:tcW w:type="dxa" w:w="1080"/>
          </w:tcPr>
          <w:p>
            <w:r>
              <w:t>0.761</w:t>
            </w:r>
          </w:p>
        </w:tc>
        <w:tc>
          <w:tcPr>
            <w:tcW w:type="dxa" w:w="1080"/>
          </w:tcPr>
          <w:p>
            <w:r>
              <w:t>6.623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3.548</w:t>
            </w:r>
          </w:p>
        </w:tc>
        <w:tc>
          <w:tcPr>
            <w:tcW w:type="dxa" w:w="1080"/>
          </w:tcPr>
          <w:p>
            <w:r>
              <w:t>6.530</w:t>
            </w:r>
          </w:p>
        </w:tc>
      </w:tr>
      <w:tr>
        <w:tc>
          <w:tcPr>
            <w:tcW w:type="dxa" w:w="1080"/>
          </w:tcPr>
          <w:p>
            <w:r>
              <w:t>C(school_id)[T.12.0]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13.511</w:t>
            </w:r>
          </w:p>
        </w:tc>
        <w:tc>
          <w:tcPr>
            <w:tcW w:type="dxa" w:w="1080"/>
          </w:tcPr>
          <w:p>
            <w:r>
              <w:t>0.820</w:t>
            </w:r>
          </w:p>
        </w:tc>
        <w:tc>
          <w:tcPr>
            <w:tcW w:type="dxa" w:w="1080"/>
          </w:tcPr>
          <w:p>
            <w:r>
              <w:t>16.478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11.904</w:t>
            </w:r>
          </w:p>
        </w:tc>
        <w:tc>
          <w:tcPr>
            <w:tcW w:type="dxa" w:w="1080"/>
          </w:tcPr>
          <w:p>
            <w:r>
              <w:t>15.118</w:t>
            </w:r>
          </w:p>
        </w:tc>
      </w:tr>
      <w:tr>
        <w:tc>
          <w:tcPr>
            <w:tcW w:type="dxa" w:w="1080"/>
          </w:tcPr>
          <w:p>
            <w:r>
              <w:t>C(school_id)[T.13.0]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6.260</w:t>
            </w:r>
          </w:p>
        </w:tc>
        <w:tc>
          <w:tcPr>
            <w:tcW w:type="dxa" w:w="1080"/>
          </w:tcPr>
          <w:p>
            <w:r>
              <w:t>0.758</w:t>
            </w:r>
          </w:p>
        </w:tc>
        <w:tc>
          <w:tcPr>
            <w:tcW w:type="dxa" w:w="1080"/>
          </w:tcPr>
          <w:p>
            <w:r>
              <w:t>8.255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4.774</w:t>
            </w:r>
          </w:p>
        </w:tc>
        <w:tc>
          <w:tcPr>
            <w:tcW w:type="dxa" w:w="1080"/>
          </w:tcPr>
          <w:p>
            <w:r>
              <w:t>7.747</w:t>
            </w:r>
          </w:p>
        </w:tc>
      </w:tr>
      <w:tr>
        <w:tc>
          <w:tcPr>
            <w:tcW w:type="dxa" w:w="1080"/>
          </w:tcPr>
          <w:p>
            <w:r>
              <w:t>C(school_id)[T.14.0]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2.022</w:t>
            </w:r>
          </w:p>
        </w:tc>
        <w:tc>
          <w:tcPr>
            <w:tcW w:type="dxa" w:w="1080"/>
          </w:tcPr>
          <w:p>
            <w:r>
              <w:t>0.816</w:t>
            </w:r>
          </w:p>
        </w:tc>
        <w:tc>
          <w:tcPr>
            <w:tcW w:type="dxa" w:w="1080"/>
          </w:tcPr>
          <w:p>
            <w:r>
              <w:t>2.477</w:t>
            </w:r>
          </w:p>
        </w:tc>
        <w:tc>
          <w:tcPr>
            <w:tcW w:type="dxa" w:w="1080"/>
          </w:tcPr>
          <w:p>
            <w:r>
              <w:t>0.013</w:t>
            </w:r>
          </w:p>
        </w:tc>
        <w:tc>
          <w:tcPr>
            <w:tcW w:type="dxa" w:w="1080"/>
          </w:tcPr>
          <w:p>
            <w:r>
              <w:t>0.422</w:t>
            </w:r>
          </w:p>
        </w:tc>
        <w:tc>
          <w:tcPr>
            <w:tcW w:type="dxa" w:w="1080"/>
          </w:tcPr>
          <w:p>
            <w:r>
              <w:t>3.622</w:t>
            </w:r>
          </w:p>
        </w:tc>
      </w:tr>
      <w:tr>
        <w:tc>
          <w:tcPr>
            <w:tcW w:type="dxa" w:w="1080"/>
          </w:tcPr>
          <w:p>
            <w:r>
              <w:t>C(school_id)[T.15.0]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12.303</w:t>
            </w:r>
          </w:p>
        </w:tc>
        <w:tc>
          <w:tcPr>
            <w:tcW w:type="dxa" w:w="1080"/>
          </w:tcPr>
          <w:p>
            <w:r>
              <w:t>0.859</w:t>
            </w:r>
          </w:p>
        </w:tc>
        <w:tc>
          <w:tcPr>
            <w:tcW w:type="dxa" w:w="1080"/>
          </w:tcPr>
          <w:p>
            <w:r>
              <w:t>14.328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10.620</w:t>
            </w:r>
          </w:p>
        </w:tc>
        <w:tc>
          <w:tcPr>
            <w:tcW w:type="dxa" w:w="1080"/>
          </w:tcPr>
          <w:p>
            <w:r>
              <w:t>13.986</w:t>
            </w:r>
          </w:p>
        </w:tc>
      </w:tr>
      <w:tr>
        <w:tc>
          <w:tcPr>
            <w:tcW w:type="dxa" w:w="1080"/>
          </w:tcPr>
          <w:p>
            <w:r>
              <w:t>C(school_id)[T.16.0]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16.995</w:t>
            </w:r>
          </w:p>
        </w:tc>
        <w:tc>
          <w:tcPr>
            <w:tcW w:type="dxa" w:w="1080"/>
          </w:tcPr>
          <w:p>
            <w:r>
              <w:t>0.797</w:t>
            </w:r>
          </w:p>
        </w:tc>
        <w:tc>
          <w:tcPr>
            <w:tcW w:type="dxa" w:w="1080"/>
          </w:tcPr>
          <w:p>
            <w:r>
              <w:t>21.317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15.433</w:t>
            </w:r>
          </w:p>
        </w:tc>
        <w:tc>
          <w:tcPr>
            <w:tcW w:type="dxa" w:w="1080"/>
          </w:tcPr>
          <w:p>
            <w:r>
              <w:t>18.558</w:t>
            </w:r>
          </w:p>
        </w:tc>
      </w:tr>
      <w:tr>
        <w:tc>
          <w:tcPr>
            <w:tcW w:type="dxa" w:w="1080"/>
          </w:tcPr>
          <w:p>
            <w:r>
              <w:t>C(school_id)[T.17.0]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10.329</w:t>
            </w:r>
          </w:p>
        </w:tc>
        <w:tc>
          <w:tcPr>
            <w:tcW w:type="dxa" w:w="1080"/>
          </w:tcPr>
          <w:p>
            <w:r>
              <w:t>0.928</w:t>
            </w:r>
          </w:p>
        </w:tc>
        <w:tc>
          <w:tcPr>
            <w:tcW w:type="dxa" w:w="1080"/>
          </w:tcPr>
          <w:p>
            <w:r>
              <w:t>11.133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8.510</w:t>
            </w:r>
          </w:p>
        </w:tc>
        <w:tc>
          <w:tcPr>
            <w:tcW w:type="dxa" w:w="1080"/>
          </w:tcPr>
          <w:p>
            <w:r>
              <w:t>12.147</w:t>
            </w:r>
          </w:p>
        </w:tc>
      </w:tr>
      <w:tr>
        <w:tc>
          <w:tcPr>
            <w:tcW w:type="dxa" w:w="1080"/>
          </w:tcPr>
          <w:p>
            <w:r>
              <w:t>C(school_id)[T.18.0]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10.565</w:t>
            </w:r>
          </w:p>
        </w:tc>
        <w:tc>
          <w:tcPr>
            <w:tcW w:type="dxa" w:w="1080"/>
          </w:tcPr>
          <w:p>
            <w:r>
              <w:t>0.788</w:t>
            </w:r>
          </w:p>
        </w:tc>
        <w:tc>
          <w:tcPr>
            <w:tcW w:type="dxa" w:w="1080"/>
          </w:tcPr>
          <w:p>
            <w:r>
              <w:t>13.401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9.020</w:t>
            </w:r>
          </w:p>
        </w:tc>
        <w:tc>
          <w:tcPr>
            <w:tcW w:type="dxa" w:w="1080"/>
          </w:tcPr>
          <w:p>
            <w:r>
              <w:t>12.110</w:t>
            </w:r>
          </w:p>
        </w:tc>
      </w:tr>
      <w:tr>
        <w:tc>
          <w:tcPr>
            <w:tcW w:type="dxa" w:w="1080"/>
          </w:tcPr>
          <w:p>
            <w:r>
              <w:t>C(school_id)[T.19.0]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10.224</w:t>
            </w:r>
          </w:p>
        </w:tc>
        <w:tc>
          <w:tcPr>
            <w:tcW w:type="dxa" w:w="1080"/>
          </w:tcPr>
          <w:p>
            <w:r>
              <w:t>0.845</w:t>
            </w:r>
          </w:p>
        </w:tc>
        <w:tc>
          <w:tcPr>
            <w:tcW w:type="dxa" w:w="1080"/>
          </w:tcPr>
          <w:p>
            <w:r>
              <w:t>12.100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8.568</w:t>
            </w:r>
          </w:p>
        </w:tc>
        <w:tc>
          <w:tcPr>
            <w:tcW w:type="dxa" w:w="1080"/>
          </w:tcPr>
          <w:p>
            <w:r>
              <w:t>11.880</w:t>
            </w:r>
          </w:p>
        </w:tc>
      </w:tr>
      <w:tr>
        <w:tc>
          <w:tcPr>
            <w:tcW w:type="dxa" w:w="1080"/>
          </w:tcPr>
          <w:p>
            <w:r>
              <w:t>C(school_id)[T.20.0]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4.596</w:t>
            </w:r>
          </w:p>
        </w:tc>
        <w:tc>
          <w:tcPr>
            <w:tcW w:type="dxa" w:w="1080"/>
          </w:tcPr>
          <w:p>
            <w:r>
              <w:t>0.862</w:t>
            </w:r>
          </w:p>
        </w:tc>
        <w:tc>
          <w:tcPr>
            <w:tcW w:type="dxa" w:w="1080"/>
          </w:tcPr>
          <w:p>
            <w:r>
              <w:t>5.330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2.906</w:t>
            </w:r>
          </w:p>
        </w:tc>
        <w:tc>
          <w:tcPr>
            <w:tcW w:type="dxa" w:w="1080"/>
          </w:tcPr>
          <w:p>
            <w:r>
              <w:t>6.286</w:t>
            </w:r>
          </w:p>
        </w:tc>
      </w:tr>
      <w:tr>
        <w:tc>
          <w:tcPr>
            <w:tcW w:type="dxa" w:w="1080"/>
          </w:tcPr>
          <w:p>
            <w:r>
              <w:t>C(school_id)[T.21.0]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7.943</w:t>
            </w:r>
          </w:p>
        </w:tc>
        <w:tc>
          <w:tcPr>
            <w:tcW w:type="dxa" w:w="1080"/>
          </w:tcPr>
          <w:p>
            <w:r>
              <w:t>0.835</w:t>
            </w:r>
          </w:p>
        </w:tc>
        <w:tc>
          <w:tcPr>
            <w:tcW w:type="dxa" w:w="1080"/>
          </w:tcPr>
          <w:p>
            <w:r>
              <w:t>9.517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6.308</w:t>
            </w:r>
          </w:p>
        </w:tc>
        <w:tc>
          <w:tcPr>
            <w:tcW w:type="dxa" w:w="1080"/>
          </w:tcPr>
          <w:p>
            <w:r>
              <w:t>9.579</w:t>
            </w:r>
          </w:p>
        </w:tc>
      </w:tr>
      <w:tr>
        <w:tc>
          <w:tcPr>
            <w:tcW w:type="dxa" w:w="1080"/>
          </w:tcPr>
          <w:p>
            <w:r>
              <w:t>C(school_id)[T.22.0]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16.163</w:t>
            </w:r>
          </w:p>
        </w:tc>
        <w:tc>
          <w:tcPr>
            <w:tcW w:type="dxa" w:w="1080"/>
          </w:tcPr>
          <w:p>
            <w:r>
              <w:t>0.689</w:t>
            </w:r>
          </w:p>
        </w:tc>
        <w:tc>
          <w:tcPr>
            <w:tcW w:type="dxa" w:w="1080"/>
          </w:tcPr>
          <w:p>
            <w:r>
              <w:t>23.463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14.813</w:t>
            </w:r>
          </w:p>
        </w:tc>
        <w:tc>
          <w:tcPr>
            <w:tcW w:type="dxa" w:w="1080"/>
          </w:tcPr>
          <w:p>
            <w:r>
              <w:t>17.513</w:t>
            </w:r>
          </w:p>
        </w:tc>
      </w:tr>
      <w:tr>
        <w:tc>
          <w:tcPr>
            <w:tcW w:type="dxa" w:w="1080"/>
          </w:tcPr>
          <w:p>
            <w:r>
              <w:t>C(school_id)[T.23.0]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3.181</w:t>
            </w:r>
          </w:p>
        </w:tc>
        <w:tc>
          <w:tcPr>
            <w:tcW w:type="dxa" w:w="1080"/>
          </w:tcPr>
          <w:p>
            <w:r>
              <w:t>0.779</w:t>
            </w:r>
          </w:p>
        </w:tc>
        <w:tc>
          <w:tcPr>
            <w:tcW w:type="dxa" w:w="1080"/>
          </w:tcPr>
          <w:p>
            <w:r>
              <w:t>4.086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1.655</w:t>
            </w:r>
          </w:p>
        </w:tc>
        <w:tc>
          <w:tcPr>
            <w:tcW w:type="dxa" w:w="1080"/>
          </w:tcPr>
          <w:p>
            <w:r>
              <w:t>4.707</w:t>
            </w:r>
          </w:p>
        </w:tc>
      </w:tr>
      <w:tr>
        <w:tc>
          <w:tcPr>
            <w:tcW w:type="dxa" w:w="1080"/>
          </w:tcPr>
          <w:p>
            <w:r>
              <w:t>C(school_id)[T.24.0]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15.558</w:t>
            </w:r>
          </w:p>
        </w:tc>
        <w:tc>
          <w:tcPr>
            <w:tcW w:type="dxa" w:w="1080"/>
          </w:tcPr>
          <w:p>
            <w:r>
              <w:t>0.682</w:t>
            </w:r>
          </w:p>
        </w:tc>
        <w:tc>
          <w:tcPr>
            <w:tcW w:type="dxa" w:w="1080"/>
          </w:tcPr>
          <w:p>
            <w:r>
              <w:t>22.812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14.221</w:t>
            </w:r>
          </w:p>
        </w:tc>
        <w:tc>
          <w:tcPr>
            <w:tcW w:type="dxa" w:w="1080"/>
          </w:tcPr>
          <w:p>
            <w:r>
              <w:t>16.894</w:t>
            </w:r>
          </w:p>
        </w:tc>
      </w:tr>
      <w:tr>
        <w:tc>
          <w:tcPr>
            <w:tcW w:type="dxa" w:w="1080"/>
          </w:tcPr>
          <w:p>
            <w:r>
              <w:t>C(school_id)[T.25.0]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11.023</w:t>
            </w:r>
          </w:p>
        </w:tc>
        <w:tc>
          <w:tcPr>
            <w:tcW w:type="dxa" w:w="1080"/>
          </w:tcPr>
          <w:p>
            <w:r>
              <w:t>0.625</w:t>
            </w:r>
          </w:p>
        </w:tc>
        <w:tc>
          <w:tcPr>
            <w:tcW w:type="dxa" w:w="1080"/>
          </w:tcPr>
          <w:p>
            <w:r>
              <w:t>17.625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9.797</w:t>
            </w:r>
          </w:p>
        </w:tc>
        <w:tc>
          <w:tcPr>
            <w:tcW w:type="dxa" w:w="1080"/>
          </w:tcPr>
          <w:p>
            <w:r>
              <w:t>12.248</w:t>
            </w:r>
          </w:p>
        </w:tc>
      </w:tr>
      <w:tr>
        <w:tc>
          <w:tcPr>
            <w:tcW w:type="dxa" w:w="1080"/>
          </w:tcPr>
          <w:p>
            <w:r>
              <w:t>C(school_id)[T.26.0]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11.148</w:t>
            </w:r>
          </w:p>
        </w:tc>
        <w:tc>
          <w:tcPr>
            <w:tcW w:type="dxa" w:w="1080"/>
          </w:tcPr>
          <w:p>
            <w:r>
              <w:t>0.895</w:t>
            </w:r>
          </w:p>
        </w:tc>
        <w:tc>
          <w:tcPr>
            <w:tcW w:type="dxa" w:w="1080"/>
          </w:tcPr>
          <w:p>
            <w:r>
              <w:t>12.461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9.395</w:t>
            </w:r>
          </w:p>
        </w:tc>
        <w:tc>
          <w:tcPr>
            <w:tcW w:type="dxa" w:w="1080"/>
          </w:tcPr>
          <w:p>
            <w:r>
              <w:t>12.902</w:t>
            </w:r>
          </w:p>
        </w:tc>
      </w:tr>
      <w:tr>
        <w:tc>
          <w:tcPr>
            <w:tcW w:type="dxa" w:w="1080"/>
          </w:tcPr>
          <w:p>
            <w:r>
              <w:t>C(school_id)[T.27.0]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1.771</w:t>
            </w:r>
          </w:p>
        </w:tc>
        <w:tc>
          <w:tcPr>
            <w:tcW w:type="dxa" w:w="1080"/>
          </w:tcPr>
          <w:p>
            <w:r>
              <w:t>0.903</w:t>
            </w:r>
          </w:p>
        </w:tc>
        <w:tc>
          <w:tcPr>
            <w:tcW w:type="dxa" w:w="1080"/>
          </w:tcPr>
          <w:p>
            <w:r>
              <w:t>1.962</w:t>
            </w:r>
          </w:p>
        </w:tc>
        <w:tc>
          <w:tcPr>
            <w:tcW w:type="dxa" w:w="1080"/>
          </w:tcPr>
          <w:p>
            <w:r>
              <w:t>0.050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3.541</w:t>
            </w:r>
          </w:p>
        </w:tc>
      </w:tr>
      <w:tr>
        <w:tc>
          <w:tcPr>
            <w:tcW w:type="dxa" w:w="1080"/>
          </w:tcPr>
          <w:p>
            <w:r>
              <w:t>C(school_id)[T.28.0]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7.725</w:t>
            </w:r>
          </w:p>
        </w:tc>
        <w:tc>
          <w:tcPr>
            <w:tcW w:type="dxa" w:w="1080"/>
          </w:tcPr>
          <w:p>
            <w:r>
              <w:t>0.801</w:t>
            </w:r>
          </w:p>
        </w:tc>
        <w:tc>
          <w:tcPr>
            <w:tcW w:type="dxa" w:w="1080"/>
          </w:tcPr>
          <w:p>
            <w:r>
              <w:t>9.648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6.155</w:t>
            </w:r>
          </w:p>
        </w:tc>
        <w:tc>
          <w:tcPr>
            <w:tcW w:type="dxa" w:w="1080"/>
          </w:tcPr>
          <w:p>
            <w:r>
              <w:t>9.294</w:t>
            </w:r>
          </w:p>
        </w:tc>
      </w:tr>
      <w:tr>
        <w:tc>
          <w:tcPr>
            <w:tcW w:type="dxa" w:w="1080"/>
          </w:tcPr>
          <w:p>
            <w:r>
              <w:t>C(school_id)[T.29.0]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10.751</w:t>
            </w:r>
          </w:p>
        </w:tc>
        <w:tc>
          <w:tcPr>
            <w:tcW w:type="dxa" w:w="1080"/>
          </w:tcPr>
          <w:p>
            <w:r>
              <w:t>0.597</w:t>
            </w:r>
          </w:p>
        </w:tc>
        <w:tc>
          <w:tcPr>
            <w:tcW w:type="dxa" w:w="1080"/>
          </w:tcPr>
          <w:p>
            <w:r>
              <w:t>18.022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9.581</w:t>
            </w:r>
          </w:p>
        </w:tc>
        <w:tc>
          <w:tcPr>
            <w:tcW w:type="dxa" w:w="1080"/>
          </w:tcPr>
          <w:p>
            <w:r>
              <w:t>11.920</w:t>
            </w:r>
          </w:p>
        </w:tc>
      </w:tr>
      <w:tr>
        <w:tc>
          <w:tcPr>
            <w:tcW w:type="dxa" w:w="1080"/>
          </w:tcPr>
          <w:p>
            <w:r>
              <w:t>C(school_id)[T.30.0]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8.849</w:t>
            </w:r>
          </w:p>
        </w:tc>
        <w:tc>
          <w:tcPr>
            <w:tcW w:type="dxa" w:w="1080"/>
          </w:tcPr>
          <w:p>
            <w:r>
              <w:t>0.797</w:t>
            </w:r>
          </w:p>
        </w:tc>
        <w:tc>
          <w:tcPr>
            <w:tcW w:type="dxa" w:w="1080"/>
          </w:tcPr>
          <w:p>
            <w:r>
              <w:t>11.100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7.287</w:t>
            </w:r>
          </w:p>
        </w:tc>
        <w:tc>
          <w:tcPr>
            <w:tcW w:type="dxa" w:w="1080"/>
          </w:tcPr>
          <w:p>
            <w:r>
              <w:t>10.412</w:t>
            </w:r>
          </w:p>
        </w:tc>
      </w:tr>
      <w:tr>
        <w:tc>
          <w:tcPr>
            <w:tcW w:type="dxa" w:w="1080"/>
          </w:tcPr>
          <w:p>
            <w:r>
              <w:t>C(school_id)[T.31.0]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2.735</w:t>
            </w:r>
          </w:p>
        </w:tc>
        <w:tc>
          <w:tcPr>
            <w:tcW w:type="dxa" w:w="1080"/>
          </w:tcPr>
          <w:p>
            <w:r>
              <w:t>0.932</w:t>
            </w:r>
          </w:p>
        </w:tc>
        <w:tc>
          <w:tcPr>
            <w:tcW w:type="dxa" w:w="1080"/>
          </w:tcPr>
          <w:p>
            <w:r>
              <w:t>2.936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4.561</w:t>
            </w:r>
          </w:p>
        </w:tc>
      </w:tr>
      <w:tr>
        <w:tc>
          <w:tcPr>
            <w:tcW w:type="dxa" w:w="1080"/>
          </w:tcPr>
          <w:p>
            <w:r>
              <w:t>C(school_id)[T.32.0]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13.864</w:t>
            </w:r>
          </w:p>
        </w:tc>
        <w:tc>
          <w:tcPr>
            <w:tcW w:type="dxa" w:w="1080"/>
          </w:tcPr>
          <w:p>
            <w:r>
              <w:t>0.822</w:t>
            </w:r>
          </w:p>
        </w:tc>
        <w:tc>
          <w:tcPr>
            <w:tcW w:type="dxa" w:w="1080"/>
          </w:tcPr>
          <w:p>
            <w:r>
              <w:t>16.864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12.253</w:t>
            </w:r>
          </w:p>
        </w:tc>
        <w:tc>
          <w:tcPr>
            <w:tcW w:type="dxa" w:w="1080"/>
          </w:tcPr>
          <w:p>
            <w:r>
              <w:t>15.475</w:t>
            </w:r>
          </w:p>
        </w:tc>
      </w:tr>
      <w:tr>
        <w:tc>
          <w:tcPr>
            <w:tcW w:type="dxa" w:w="1080"/>
          </w:tcPr>
          <w:p>
            <w:r>
              <w:t>C(school_id)[T.33.0]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9.851</w:t>
            </w:r>
          </w:p>
        </w:tc>
        <w:tc>
          <w:tcPr>
            <w:tcW w:type="dxa" w:w="1080"/>
          </w:tcPr>
          <w:p>
            <w:r>
              <w:t>0.808</w:t>
            </w:r>
          </w:p>
        </w:tc>
        <w:tc>
          <w:tcPr>
            <w:tcW w:type="dxa" w:w="1080"/>
          </w:tcPr>
          <w:p>
            <w:r>
              <w:t>12.189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8.267</w:t>
            </w:r>
          </w:p>
        </w:tc>
        <w:tc>
          <w:tcPr>
            <w:tcW w:type="dxa" w:w="1080"/>
          </w:tcPr>
          <w:p>
            <w:r>
              <w:t>11.435</w:t>
            </w:r>
          </w:p>
        </w:tc>
      </w:tr>
      <w:tr>
        <w:tc>
          <w:tcPr>
            <w:tcW w:type="dxa" w:w="1080"/>
          </w:tcPr>
          <w:p>
            <w:r>
              <w:t>C(school_id)[T.34.0]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10.845</w:t>
            </w:r>
          </w:p>
        </w:tc>
        <w:tc>
          <w:tcPr>
            <w:tcW w:type="dxa" w:w="1080"/>
          </w:tcPr>
          <w:p>
            <w:r>
              <w:t>0.794</w:t>
            </w:r>
          </w:p>
        </w:tc>
        <w:tc>
          <w:tcPr>
            <w:tcW w:type="dxa" w:w="1080"/>
          </w:tcPr>
          <w:p>
            <w:r>
              <w:t>13.654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9.288</w:t>
            </w:r>
          </w:p>
        </w:tc>
        <w:tc>
          <w:tcPr>
            <w:tcW w:type="dxa" w:w="1080"/>
          </w:tcPr>
          <w:p>
            <w:r>
              <w:t>12.402</w:t>
            </w:r>
          </w:p>
        </w:tc>
      </w:tr>
      <w:tr>
        <w:tc>
          <w:tcPr>
            <w:tcW w:type="dxa" w:w="1080"/>
          </w:tcPr>
          <w:p>
            <w:r>
              <w:t>C(school_id)[T.35.0]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8.763</w:t>
            </w:r>
          </w:p>
        </w:tc>
        <w:tc>
          <w:tcPr>
            <w:tcW w:type="dxa" w:w="1080"/>
          </w:tcPr>
          <w:p>
            <w:r>
              <w:t>0.825</w:t>
            </w:r>
          </w:p>
        </w:tc>
        <w:tc>
          <w:tcPr>
            <w:tcW w:type="dxa" w:w="1080"/>
          </w:tcPr>
          <w:p>
            <w:r>
              <w:t>10.619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7.146</w:t>
            </w:r>
          </w:p>
        </w:tc>
        <w:tc>
          <w:tcPr>
            <w:tcW w:type="dxa" w:w="1080"/>
          </w:tcPr>
          <w:p>
            <w:r>
              <w:t>10.380</w:t>
            </w:r>
          </w:p>
        </w:tc>
      </w:tr>
      <w:tr>
        <w:tc>
          <w:tcPr>
            <w:tcW w:type="dxa" w:w="1080"/>
          </w:tcPr>
          <w:p>
            <w:r>
              <w:t>C(school_id)[T.36.0]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9.174</w:t>
            </w:r>
          </w:p>
        </w:tc>
        <w:tc>
          <w:tcPr>
            <w:tcW w:type="dxa" w:w="1080"/>
          </w:tcPr>
          <w:p>
            <w:r>
              <w:t>0.773</w:t>
            </w:r>
          </w:p>
        </w:tc>
        <w:tc>
          <w:tcPr>
            <w:tcW w:type="dxa" w:w="1080"/>
          </w:tcPr>
          <w:p>
            <w:r>
              <w:t>11.874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7.660</w:t>
            </w:r>
          </w:p>
        </w:tc>
        <w:tc>
          <w:tcPr>
            <w:tcW w:type="dxa" w:w="1080"/>
          </w:tcPr>
          <w:p>
            <w:r>
              <w:t>10.689</w:t>
            </w:r>
          </w:p>
        </w:tc>
      </w:tr>
      <w:tr>
        <w:tc>
          <w:tcPr>
            <w:tcW w:type="dxa" w:w="1080"/>
          </w:tcPr>
          <w:p>
            <w:r>
              <w:t>C(school_id)[T.37.0]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3.778</w:t>
            </w:r>
          </w:p>
        </w:tc>
        <w:tc>
          <w:tcPr>
            <w:tcW w:type="dxa" w:w="1080"/>
          </w:tcPr>
          <w:p>
            <w:r>
              <w:t>0.907</w:t>
            </w:r>
          </w:p>
        </w:tc>
        <w:tc>
          <w:tcPr>
            <w:tcW w:type="dxa" w:w="1080"/>
          </w:tcPr>
          <w:p>
            <w:r>
              <w:t>4.167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2.001</w:t>
            </w:r>
          </w:p>
        </w:tc>
        <w:tc>
          <w:tcPr>
            <w:tcW w:type="dxa" w:w="1080"/>
          </w:tcPr>
          <w:p>
            <w:r>
              <w:t>5.555</w:t>
            </w:r>
          </w:p>
        </w:tc>
      </w:tr>
      <w:tr>
        <w:tc>
          <w:tcPr>
            <w:tcW w:type="dxa" w:w="1080"/>
          </w:tcPr>
          <w:p>
            <w:r>
              <w:t>C(school_id)[T.38.0]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10.153</w:t>
            </w:r>
          </w:p>
        </w:tc>
        <w:tc>
          <w:tcPr>
            <w:tcW w:type="dxa" w:w="1080"/>
          </w:tcPr>
          <w:p>
            <w:r>
              <w:t>0.738</w:t>
            </w:r>
          </w:p>
        </w:tc>
        <w:tc>
          <w:tcPr>
            <w:tcW w:type="dxa" w:w="1080"/>
          </w:tcPr>
          <w:p>
            <w:r>
              <w:t>13.750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8.706</w:t>
            </w:r>
          </w:p>
        </w:tc>
        <w:tc>
          <w:tcPr>
            <w:tcW w:type="dxa" w:w="1080"/>
          </w:tcPr>
          <w:p>
            <w:r>
              <w:t>11.600</w:t>
            </w:r>
          </w:p>
        </w:tc>
      </w:tr>
      <w:tr>
        <w:tc>
          <w:tcPr>
            <w:tcW w:type="dxa" w:w="1080"/>
          </w:tcPr>
          <w:p>
            <w:r>
              <w:t>C(school_id)[T.39.0]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7.557</w:t>
            </w:r>
          </w:p>
        </w:tc>
        <w:tc>
          <w:tcPr>
            <w:tcW w:type="dxa" w:w="1080"/>
          </w:tcPr>
          <w:p>
            <w:r>
              <w:t>1.031</w:t>
            </w:r>
          </w:p>
        </w:tc>
        <w:tc>
          <w:tcPr>
            <w:tcW w:type="dxa" w:w="1080"/>
          </w:tcPr>
          <w:p>
            <w:r>
              <w:t>7.330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5.536</w:t>
            </w:r>
          </w:p>
        </w:tc>
        <w:tc>
          <w:tcPr>
            <w:tcW w:type="dxa" w:w="1080"/>
          </w:tcPr>
          <w:p>
            <w:r>
              <w:t>9.577</w:t>
            </w:r>
          </w:p>
        </w:tc>
      </w:tr>
      <w:tr>
        <w:tc>
          <w:tcPr>
            <w:tcW w:type="dxa" w:w="1080"/>
          </w:tcPr>
          <w:p>
            <w:r>
              <w:t>C(school_id)[T.40.0]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2.083</w:t>
            </w:r>
          </w:p>
        </w:tc>
        <w:tc>
          <w:tcPr>
            <w:tcW w:type="dxa" w:w="1080"/>
          </w:tcPr>
          <w:p>
            <w:r>
              <w:t>0.840</w:t>
            </w:r>
          </w:p>
        </w:tc>
        <w:tc>
          <w:tcPr>
            <w:tcW w:type="dxa" w:w="1080"/>
          </w:tcPr>
          <w:p>
            <w:r>
              <w:t>2.481</w:t>
            </w:r>
          </w:p>
        </w:tc>
        <w:tc>
          <w:tcPr>
            <w:tcW w:type="dxa" w:w="1080"/>
          </w:tcPr>
          <w:p>
            <w:r>
              <w:t>0.013</w:t>
            </w:r>
          </w:p>
        </w:tc>
        <w:tc>
          <w:tcPr>
            <w:tcW w:type="dxa" w:w="1080"/>
          </w:tcPr>
          <w:p>
            <w:r>
              <w:t>0.437</w:t>
            </w:r>
          </w:p>
        </w:tc>
        <w:tc>
          <w:tcPr>
            <w:tcW w:type="dxa" w:w="1080"/>
          </w:tcPr>
          <w:p>
            <w:r>
              <w:t>3.729</w:t>
            </w:r>
          </w:p>
        </w:tc>
      </w:tr>
      <w:tr>
        <w:tc>
          <w:tcPr>
            <w:tcW w:type="dxa" w:w="1080"/>
          </w:tcPr>
          <w:p>
            <w:r>
              <w:t>C(school_id)[T.41.0]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7.877</w:t>
            </w:r>
          </w:p>
        </w:tc>
        <w:tc>
          <w:tcPr>
            <w:tcW w:type="dxa" w:w="1080"/>
          </w:tcPr>
          <w:p>
            <w:r>
              <w:t>0.834</w:t>
            </w:r>
          </w:p>
        </w:tc>
        <w:tc>
          <w:tcPr>
            <w:tcW w:type="dxa" w:w="1080"/>
          </w:tcPr>
          <w:p>
            <w:r>
              <w:t>9.444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6.243</w:t>
            </w:r>
          </w:p>
        </w:tc>
        <w:tc>
          <w:tcPr>
            <w:tcW w:type="dxa" w:w="1080"/>
          </w:tcPr>
          <w:p>
            <w:r>
              <w:t>9.512</w:t>
            </w:r>
          </w:p>
        </w:tc>
      </w:tr>
      <w:tr>
        <w:tc>
          <w:tcPr>
            <w:tcW w:type="dxa" w:w="1080"/>
          </w:tcPr>
          <w:p>
            <w:r>
              <w:t>C(school_id)[T.42.0]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9.885</w:t>
            </w:r>
          </w:p>
        </w:tc>
        <w:tc>
          <w:tcPr>
            <w:tcW w:type="dxa" w:w="1080"/>
          </w:tcPr>
          <w:p>
            <w:r>
              <w:t>0.860</w:t>
            </w:r>
          </w:p>
        </w:tc>
        <w:tc>
          <w:tcPr>
            <w:tcW w:type="dxa" w:w="1080"/>
          </w:tcPr>
          <w:p>
            <w:r>
              <w:t>11.496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8.199</w:t>
            </w:r>
          </w:p>
        </w:tc>
        <w:tc>
          <w:tcPr>
            <w:tcW w:type="dxa" w:w="1080"/>
          </w:tcPr>
          <w:p>
            <w:r>
              <w:t>11.570</w:t>
            </w:r>
          </w:p>
        </w:tc>
      </w:tr>
      <w:tr>
        <w:tc>
          <w:tcPr>
            <w:tcW w:type="dxa" w:w="1080"/>
          </w:tcPr>
          <w:p>
            <w:r>
              <w:t>C(school_id)[T.43.0]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10.019</w:t>
            </w:r>
          </w:p>
        </w:tc>
        <w:tc>
          <w:tcPr>
            <w:tcW w:type="dxa" w:w="1080"/>
          </w:tcPr>
          <w:p>
            <w:r>
              <w:t>0.995</w:t>
            </w:r>
          </w:p>
        </w:tc>
        <w:tc>
          <w:tcPr>
            <w:tcW w:type="dxa" w:w="1080"/>
          </w:tcPr>
          <w:p>
            <w:r>
              <w:t>10.068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8.068</w:t>
            </w:r>
          </w:p>
        </w:tc>
        <w:tc>
          <w:tcPr>
            <w:tcW w:type="dxa" w:w="1080"/>
          </w:tcPr>
          <w:p>
            <w:r>
              <w:t>11.969</w:t>
            </w:r>
          </w:p>
        </w:tc>
      </w:tr>
      <w:tr>
        <w:tc>
          <w:tcPr>
            <w:tcW w:type="dxa" w:w="1080"/>
          </w:tcPr>
          <w:p>
            <w:r>
              <w:t>C(school_id)[T.44.0]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5.391</w:t>
            </w:r>
          </w:p>
        </w:tc>
        <w:tc>
          <w:tcPr>
            <w:tcW w:type="dxa" w:w="1080"/>
          </w:tcPr>
          <w:p>
            <w:r>
              <w:t>0.781</w:t>
            </w:r>
          </w:p>
        </w:tc>
        <w:tc>
          <w:tcPr>
            <w:tcW w:type="dxa" w:w="1080"/>
          </w:tcPr>
          <w:p>
            <w:r>
              <w:t>6.907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3.861</w:t>
            </w:r>
          </w:p>
        </w:tc>
        <w:tc>
          <w:tcPr>
            <w:tcW w:type="dxa" w:w="1080"/>
          </w:tcPr>
          <w:p>
            <w:r>
              <w:t>6.921</w:t>
            </w:r>
          </w:p>
        </w:tc>
      </w:tr>
      <w:tr>
        <w:tc>
          <w:tcPr>
            <w:tcW w:type="dxa" w:w="1080"/>
          </w:tcPr>
          <w:p>
            <w:r>
              <w:t>C(school_id)[T.45.0]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8.619</w:t>
            </w:r>
          </w:p>
        </w:tc>
        <w:tc>
          <w:tcPr>
            <w:tcW w:type="dxa" w:w="1080"/>
          </w:tcPr>
          <w:p>
            <w:r>
              <w:t>0.892</w:t>
            </w:r>
          </w:p>
        </w:tc>
        <w:tc>
          <w:tcPr>
            <w:tcW w:type="dxa" w:w="1080"/>
          </w:tcPr>
          <w:p>
            <w:r>
              <w:t>9.663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6.871</w:t>
            </w:r>
          </w:p>
        </w:tc>
        <w:tc>
          <w:tcPr>
            <w:tcW w:type="dxa" w:w="1080"/>
          </w:tcPr>
          <w:p>
            <w:r>
              <w:t>10.367</w:t>
            </w:r>
          </w:p>
        </w:tc>
      </w:tr>
      <w:tr>
        <w:tc>
          <w:tcPr>
            <w:tcW w:type="dxa" w:w="1080"/>
          </w:tcPr>
          <w:p>
            <w:r>
              <w:t>C(school_id)[T.46.0]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2.471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2.720</w:t>
            </w:r>
          </w:p>
        </w:tc>
        <w:tc>
          <w:tcPr>
            <w:tcW w:type="dxa" w:w="1080"/>
          </w:tcPr>
          <w:p>
            <w:r>
              <w:t>0.007</w:t>
            </w:r>
          </w:p>
        </w:tc>
        <w:tc>
          <w:tcPr>
            <w:tcW w:type="dxa" w:w="1080"/>
          </w:tcPr>
          <w:p>
            <w:r>
              <w:t>0.690</w:t>
            </w:r>
          </w:p>
        </w:tc>
        <w:tc>
          <w:tcPr>
            <w:tcW w:type="dxa" w:w="1080"/>
          </w:tcPr>
          <w:p>
            <w:r>
              <w:t>4.252</w:t>
            </w:r>
          </w:p>
        </w:tc>
      </w:tr>
      <w:tr>
        <w:tc>
          <w:tcPr>
            <w:tcW w:type="dxa" w:w="1080"/>
          </w:tcPr>
          <w:p>
            <w:r>
              <w:t>C(school_id)[T.47.0]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7.457</w:t>
            </w:r>
          </w:p>
        </w:tc>
        <w:tc>
          <w:tcPr>
            <w:tcW w:type="dxa" w:w="1080"/>
          </w:tcPr>
          <w:p>
            <w:r>
              <w:t>0.952</w:t>
            </w:r>
          </w:p>
        </w:tc>
        <w:tc>
          <w:tcPr>
            <w:tcW w:type="dxa" w:w="1080"/>
          </w:tcPr>
          <w:p>
            <w:r>
              <w:t>7.829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5.590</w:t>
            </w:r>
          </w:p>
        </w:tc>
        <w:tc>
          <w:tcPr>
            <w:tcW w:type="dxa" w:w="1080"/>
          </w:tcPr>
          <w:p>
            <w:r>
              <w:t>9.324</w:t>
            </w:r>
          </w:p>
        </w:tc>
      </w:tr>
      <w:tr>
        <w:tc>
          <w:tcPr>
            <w:tcW w:type="dxa" w:w="1080"/>
          </w:tcPr>
          <w:p>
            <w:r>
              <w:t>C(school_id)[T.48.0]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2.031</w:t>
            </w:r>
          </w:p>
        </w:tc>
        <w:tc>
          <w:tcPr>
            <w:tcW w:type="dxa" w:w="1080"/>
          </w:tcPr>
          <w:p>
            <w:r>
              <w:t>0.915</w:t>
            </w:r>
          </w:p>
        </w:tc>
        <w:tc>
          <w:tcPr>
            <w:tcW w:type="dxa" w:w="1080"/>
          </w:tcPr>
          <w:p>
            <w:r>
              <w:t>2.220</w:t>
            </w:r>
          </w:p>
        </w:tc>
        <w:tc>
          <w:tcPr>
            <w:tcW w:type="dxa" w:w="1080"/>
          </w:tcPr>
          <w:p>
            <w:r>
              <w:t>0.026</w:t>
            </w:r>
          </w:p>
        </w:tc>
        <w:tc>
          <w:tcPr>
            <w:tcW w:type="dxa" w:w="1080"/>
          </w:tcPr>
          <w:p>
            <w:r>
              <w:t>0.238</w:t>
            </w:r>
          </w:p>
        </w:tc>
        <w:tc>
          <w:tcPr>
            <w:tcW w:type="dxa" w:w="1080"/>
          </w:tcPr>
          <w:p>
            <w:r>
              <w:t>3.824</w:t>
            </w:r>
          </w:p>
        </w:tc>
      </w:tr>
      <w:tr>
        <w:tc>
          <w:tcPr>
            <w:tcW w:type="dxa" w:w="1080"/>
          </w:tcPr>
          <w:p>
            <w:r>
              <w:t>C(school_id)[T.49.0]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4.765</w:t>
            </w:r>
          </w:p>
        </w:tc>
        <w:tc>
          <w:tcPr>
            <w:tcW w:type="dxa" w:w="1080"/>
          </w:tcPr>
          <w:p>
            <w:r>
              <w:t>0.854</w:t>
            </w:r>
          </w:p>
        </w:tc>
        <w:tc>
          <w:tcPr>
            <w:tcW w:type="dxa" w:w="1080"/>
          </w:tcPr>
          <w:p>
            <w:r>
              <w:t>5.580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3.091</w:t>
            </w:r>
          </w:p>
        </w:tc>
        <w:tc>
          <w:tcPr>
            <w:tcW w:type="dxa" w:w="1080"/>
          </w:tcPr>
          <w:p>
            <w:r>
              <w:t>6.438</w:t>
            </w:r>
          </w:p>
        </w:tc>
      </w:tr>
      <w:tr>
        <w:tc>
          <w:tcPr>
            <w:tcW w:type="dxa" w:w="1080"/>
          </w:tcPr>
          <w:p>
            <w:r>
              <w:t>C(school_id)[T.50.0]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8.636</w:t>
            </w:r>
          </w:p>
        </w:tc>
        <w:tc>
          <w:tcPr>
            <w:tcW w:type="dxa" w:w="1080"/>
          </w:tcPr>
          <w:p>
            <w:r>
              <w:t>0.840</w:t>
            </w:r>
          </w:p>
        </w:tc>
        <w:tc>
          <w:tcPr>
            <w:tcW w:type="dxa" w:w="1080"/>
          </w:tcPr>
          <w:p>
            <w:r>
              <w:t>10.281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6.989</w:t>
            </w:r>
          </w:p>
        </w:tc>
        <w:tc>
          <w:tcPr>
            <w:tcW w:type="dxa" w:w="1080"/>
          </w:tcPr>
          <w:p>
            <w:r>
              <w:t>10.282</w:t>
            </w:r>
          </w:p>
        </w:tc>
      </w:tr>
      <w:tr>
        <w:tc>
          <w:tcPr>
            <w:tcW w:type="dxa" w:w="1080"/>
          </w:tcPr>
          <w:p>
            <w:r>
              <w:t>C(year)[T.2.0]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-0.292</w:t>
            </w:r>
          </w:p>
        </w:tc>
        <w:tc>
          <w:tcPr>
            <w:tcW w:type="dxa" w:w="1080"/>
          </w:tcPr>
          <w:p>
            <w:r>
              <w:t>0.253</w:t>
            </w:r>
          </w:p>
        </w:tc>
        <w:tc>
          <w:tcPr>
            <w:tcW w:type="dxa" w:w="1080"/>
          </w:tcPr>
          <w:p>
            <w:r>
              <w:t>-1.156</w:t>
            </w:r>
          </w:p>
        </w:tc>
        <w:tc>
          <w:tcPr>
            <w:tcW w:type="dxa" w:w="1080"/>
          </w:tcPr>
          <w:p>
            <w:r>
              <w:t>0.248</w:t>
            </w:r>
          </w:p>
        </w:tc>
        <w:tc>
          <w:tcPr>
            <w:tcW w:type="dxa" w:w="1080"/>
          </w:tcPr>
          <w:p>
            <w:r>
              <w:t>-0.787</w:t>
            </w:r>
          </w:p>
        </w:tc>
        <w:tc>
          <w:tcPr>
            <w:tcW w:type="dxa" w:w="1080"/>
          </w:tcPr>
          <w:p>
            <w:r>
              <w:t>0.203</w:t>
            </w:r>
          </w:p>
        </w:tc>
      </w:tr>
      <w:tr>
        <w:tc>
          <w:tcPr>
            <w:tcW w:type="dxa" w:w="1080"/>
          </w:tcPr>
          <w:p>
            <w:r>
              <w:t>C(year)[T.3.0]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-0.026</w:t>
            </w:r>
          </w:p>
        </w:tc>
        <w:tc>
          <w:tcPr>
            <w:tcW w:type="dxa" w:w="1080"/>
          </w:tcPr>
          <w:p>
            <w:r>
              <w:t>0.223</w:t>
            </w:r>
          </w:p>
        </w:tc>
        <w:tc>
          <w:tcPr>
            <w:tcW w:type="dxa" w:w="1080"/>
          </w:tcPr>
          <w:p>
            <w:r>
              <w:t>-0.119</w:t>
            </w:r>
          </w:p>
        </w:tc>
        <w:tc>
          <w:tcPr>
            <w:tcW w:type="dxa" w:w="1080"/>
          </w:tcPr>
          <w:p>
            <w:r>
              <w:t>0.906</w:t>
            </w:r>
          </w:p>
        </w:tc>
        <w:tc>
          <w:tcPr>
            <w:tcW w:type="dxa" w:w="1080"/>
          </w:tcPr>
          <w:p>
            <w:r>
              <w:t>-0.464</w:t>
            </w:r>
          </w:p>
        </w:tc>
        <w:tc>
          <w:tcPr>
            <w:tcW w:type="dxa" w:w="1080"/>
          </w:tcPr>
          <w:p>
            <w:r>
              <w:t>0.411</w:t>
            </w:r>
          </w:p>
        </w:tc>
      </w:tr>
      <w:tr>
        <w:tc>
          <w:tcPr>
            <w:tcW w:type="dxa" w:w="1080"/>
          </w:tcPr>
          <w:p>
            <w:r>
              <w:t>C(year)[T.4.0]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-6.941</w:t>
            </w:r>
          </w:p>
        </w:tc>
        <w:tc>
          <w:tcPr>
            <w:tcW w:type="dxa" w:w="1080"/>
          </w:tcPr>
          <w:p>
            <w:r>
              <w:t>0.270</w:t>
            </w:r>
          </w:p>
        </w:tc>
        <w:tc>
          <w:tcPr>
            <w:tcW w:type="dxa" w:w="1080"/>
          </w:tcPr>
          <w:p>
            <w:r>
              <w:t>-25.749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-7.469</w:t>
            </w:r>
          </w:p>
        </w:tc>
        <w:tc>
          <w:tcPr>
            <w:tcW w:type="dxa" w:w="1080"/>
          </w:tcPr>
          <w:p>
            <w:r>
              <w:t>-6.412</w:t>
            </w:r>
          </w:p>
        </w:tc>
      </w:tr>
      <w:tr>
        <w:tc>
          <w:tcPr>
            <w:tcW w:type="dxa" w:w="1080"/>
          </w:tcPr>
          <w:p>
            <w:r>
              <w:t>C(year)[T.5.0]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0.269</w:t>
            </w:r>
          </w:p>
        </w:tc>
        <w:tc>
          <w:tcPr>
            <w:tcW w:type="dxa" w:w="1080"/>
          </w:tcPr>
          <w:p>
            <w:r>
              <w:t>0.257</w:t>
            </w:r>
          </w:p>
        </w:tc>
        <w:tc>
          <w:tcPr>
            <w:tcW w:type="dxa" w:w="1080"/>
          </w:tcPr>
          <w:p>
            <w:r>
              <w:t>1.048</w:t>
            </w:r>
          </w:p>
        </w:tc>
        <w:tc>
          <w:tcPr>
            <w:tcW w:type="dxa" w:w="1080"/>
          </w:tcPr>
          <w:p>
            <w:r>
              <w:t>0.294</w:t>
            </w:r>
          </w:p>
        </w:tc>
        <w:tc>
          <w:tcPr>
            <w:tcW w:type="dxa" w:w="1080"/>
          </w:tcPr>
          <w:p>
            <w:r>
              <w:t>-0.234</w:t>
            </w:r>
          </w:p>
        </w:tc>
        <w:tc>
          <w:tcPr>
            <w:tcW w:type="dxa" w:w="1080"/>
          </w:tcPr>
          <w:p>
            <w:r>
              <w:t>0.773</w:t>
            </w:r>
          </w:p>
        </w:tc>
      </w:tr>
      <w:tr>
        <w:tc>
          <w:tcPr>
            <w:tcW w:type="dxa" w:w="1080"/>
          </w:tcPr>
          <w:p>
            <w:r>
              <w:t>C(year)[T.6.0]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0.492</w:t>
            </w:r>
          </w:p>
        </w:tc>
        <w:tc>
          <w:tcPr>
            <w:tcW w:type="dxa" w:w="1080"/>
          </w:tcPr>
          <w:p>
            <w:r>
              <w:t>0.244</w:t>
            </w:r>
          </w:p>
        </w:tc>
        <w:tc>
          <w:tcPr>
            <w:tcW w:type="dxa" w:w="1080"/>
          </w:tcPr>
          <w:p>
            <w:r>
              <w:t>2.012</w:t>
            </w:r>
          </w:p>
        </w:tc>
        <w:tc>
          <w:tcPr>
            <w:tcW w:type="dxa" w:w="1080"/>
          </w:tcPr>
          <w:p>
            <w:r>
              <w:t>0.044</w:t>
            </w:r>
          </w:p>
        </w:tc>
        <w:tc>
          <w:tcPr>
            <w:tcW w:type="dxa" w:w="1080"/>
          </w:tcPr>
          <w:p>
            <w:r>
              <w:t>0.013</w:t>
            </w:r>
          </w:p>
        </w:tc>
        <w:tc>
          <w:tcPr>
            <w:tcW w:type="dxa" w:w="1080"/>
          </w:tcPr>
          <w:p>
            <w:r>
              <w:t>0.971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-0.453</w:t>
            </w:r>
          </w:p>
        </w:tc>
        <w:tc>
          <w:tcPr>
            <w:tcW w:type="dxa" w:w="1080"/>
          </w:tcPr>
          <w:p>
            <w:r>
              <w:t>0.023</w:t>
            </w:r>
          </w:p>
        </w:tc>
        <w:tc>
          <w:tcPr>
            <w:tcW w:type="dxa" w:w="1080"/>
          </w:tcPr>
          <w:p>
            <w:r>
              <w:t>-19.652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-0.498</w:t>
            </w:r>
          </w:p>
        </w:tc>
        <w:tc>
          <w:tcPr>
            <w:tcW w:type="dxa" w:w="1080"/>
          </w:tcPr>
          <w:p>
            <w:r>
              <w:t>-0.408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0.093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0.585</w:t>
            </w:r>
          </w:p>
        </w:tc>
        <w:tc>
          <w:tcPr>
            <w:tcW w:type="dxa" w:w="1080"/>
          </w:tcPr>
          <w:p>
            <w:r>
              <w:t>0.558</w:t>
            </w:r>
          </w:p>
        </w:tc>
        <w:tc>
          <w:tcPr>
            <w:tcW w:type="dxa" w:w="1080"/>
          </w:tcPr>
          <w:p>
            <w:r>
              <w:t>-0.218</w:t>
            </w:r>
          </w:p>
        </w:tc>
        <w:tc>
          <w:tcPr>
            <w:tcW w:type="dxa" w:w="1080"/>
          </w:tcPr>
          <w:p>
            <w:r>
              <w:t>0.404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TWFE (School FE + Year FE)</w:t>
            </w:r>
          </w:p>
        </w:tc>
        <w:tc>
          <w:tcPr>
            <w:tcW w:type="dxa" w:w="1080"/>
          </w:tcPr>
          <w:p>
            <w:r>
              <w:t>0.730</w:t>
            </w:r>
          </w:p>
        </w:tc>
        <w:tc>
          <w:tcPr>
            <w:tcW w:type="dxa" w:w="1080"/>
          </w:tcPr>
          <w:p>
            <w:r>
              <w:t>0.010</w:t>
            </w:r>
          </w:p>
        </w:tc>
        <w:tc>
          <w:tcPr>
            <w:tcW w:type="dxa" w:w="1080"/>
          </w:tcPr>
          <w:p>
            <w:r>
              <w:t>70.991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0.710</w:t>
            </w:r>
          </w:p>
        </w:tc>
        <w:tc>
          <w:tcPr>
            <w:tcW w:type="dxa" w:w="1080"/>
          </w:tcPr>
          <w:p>
            <w:r>
              <w:t>0.750</w:t>
            </w:r>
          </w:p>
        </w:tc>
      </w:tr>
    </w:tbl>
    <w:p>
      <w:pPr>
        <w:pStyle w:val="Heading2"/>
      </w:pPr>
      <w:r>
        <w:t>Table 7. IV (Maimonides-style predicted class size)</w:t>
      </w:r>
    </w:p>
    <w:p>
      <w:r>
        <w:t>2SLS coefficients (robust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Std. Err.</w:t>
            </w:r>
          </w:p>
        </w:tc>
        <w:tc>
          <w:tcPr>
            <w:tcW w:type="dxa" w:w="1080"/>
          </w:tcPr>
          <w:p>
            <w:r>
              <w:t>T-stat</w:t>
            </w:r>
          </w:p>
        </w:tc>
        <w:tc>
          <w:tcPr>
            <w:tcW w:type="dxa" w:w="1080"/>
          </w:tcPr>
          <w:p>
            <w:r>
              <w:t>P-value</w:t>
            </w:r>
          </w:p>
        </w:tc>
        <w:tc>
          <w:tcPr>
            <w:tcW w:type="dxa" w:w="1080"/>
          </w:tcPr>
          <w:p>
            <w:r>
              <w:t>Lower CI</w:t>
            </w:r>
          </w:p>
        </w:tc>
        <w:tc>
          <w:tcPr>
            <w:tcW w:type="dxa" w:w="1080"/>
          </w:tcPr>
          <w:p>
            <w:r>
              <w:t>Upper CI</w:t>
            </w:r>
          </w:p>
        </w:tc>
      </w:tr>
      <w:tr>
        <w:tc>
          <w:tcPr>
            <w:tcW w:type="dxa" w:w="1080"/>
          </w:tcPr>
          <w:p>
            <w:r>
              <w:t>IV (MAXSIZE=40)</w:t>
            </w:r>
          </w:p>
        </w:tc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46.269</w:t>
            </w:r>
          </w:p>
        </w:tc>
        <w:tc>
          <w:tcPr>
            <w:tcW w:type="dxa" w:w="1080"/>
          </w:tcPr>
          <w:p>
            <w:r>
              <w:t>0.5526</w:t>
            </w:r>
          </w:p>
        </w:tc>
        <w:tc>
          <w:tcPr>
            <w:tcW w:type="dxa" w:w="1080"/>
          </w:tcPr>
          <w:p>
            <w:r>
              <w:t>83.725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45.186</w:t>
            </w:r>
          </w:p>
        </w:tc>
        <w:tc>
          <w:tcPr>
            <w:tcW w:type="dxa" w:w="1080"/>
          </w:tcPr>
          <w:p>
            <w:r>
              <w:t>47.353</w:t>
            </w:r>
          </w:p>
        </w:tc>
      </w:tr>
      <w:tr>
        <w:tc>
          <w:tcPr>
            <w:tcW w:type="dxa" w:w="1080"/>
          </w:tcPr>
          <w:p>
            <w:r>
              <w:t>IV (MAXSIZE=40)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0.1086</w:t>
            </w:r>
          </w:p>
        </w:tc>
        <w:tc>
          <w:tcPr>
            <w:tcW w:type="dxa" w:w="1080"/>
          </w:tcPr>
          <w:p>
            <w:r>
              <w:t>0.1265</w:t>
            </w:r>
          </w:p>
        </w:tc>
        <w:tc>
          <w:tcPr>
            <w:tcW w:type="dxa" w:w="1080"/>
          </w:tcPr>
          <w:p>
            <w:r>
              <w:t>0.8583</w:t>
            </w:r>
          </w:p>
        </w:tc>
        <w:tc>
          <w:tcPr>
            <w:tcW w:type="dxa" w:w="1080"/>
          </w:tcPr>
          <w:p>
            <w:r>
              <w:t>0.3907</w:t>
            </w:r>
          </w:p>
        </w:tc>
        <w:tc>
          <w:tcPr>
            <w:tcW w:type="dxa" w:w="1080"/>
          </w:tcPr>
          <w:p>
            <w:r>
              <w:t>-0.1394</w:t>
            </w:r>
          </w:p>
        </w:tc>
        <w:tc>
          <w:tcPr>
            <w:tcW w:type="dxa" w:w="1080"/>
          </w:tcPr>
          <w:p>
            <w:r>
              <w:t>0.3565</w:t>
            </w:r>
          </w:p>
        </w:tc>
      </w:tr>
      <w:tr>
        <w:tc>
          <w:tcPr>
            <w:tcW w:type="dxa" w:w="1080"/>
          </w:tcPr>
          <w:p>
            <w:r>
              <w:t>IV (MAXSIZE=40)</w:t>
            </w:r>
          </w:p>
        </w:tc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0.6884</w:t>
            </w:r>
          </w:p>
        </w:tc>
        <w:tc>
          <w:tcPr>
            <w:tcW w:type="dxa" w:w="1080"/>
          </w:tcPr>
          <w:p>
            <w:r>
              <w:t>0.0036</w:t>
            </w:r>
          </w:p>
        </w:tc>
        <w:tc>
          <w:tcPr>
            <w:tcW w:type="dxa" w:w="1080"/>
          </w:tcPr>
          <w:p>
            <w:r>
              <w:t>192.08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0.6814</w:t>
            </w:r>
          </w:p>
        </w:tc>
        <w:tc>
          <w:tcPr>
            <w:tcW w:type="dxa" w:w="1080"/>
          </w:tcPr>
          <w:p>
            <w:r>
              <w:t>0.6954</w:t>
            </w:r>
          </w:p>
        </w:tc>
      </w:tr>
      <w:tr>
        <w:tc>
          <w:tcPr>
            <w:tcW w:type="dxa" w:w="1080"/>
          </w:tcPr>
          <w:p>
            <w:r>
              <w:t>IV (MAXSIZE=40)</w:t>
            </w:r>
          </w:p>
        </w:tc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-0.7119</w:t>
            </w:r>
          </w:p>
        </w:tc>
        <w:tc>
          <w:tcPr>
            <w:tcW w:type="dxa" w:w="1080"/>
          </w:tcPr>
          <w:p>
            <w:r>
              <w:t>0.0173</w:t>
            </w:r>
          </w:p>
        </w:tc>
        <w:tc>
          <w:tcPr>
            <w:tcW w:type="dxa" w:w="1080"/>
          </w:tcPr>
          <w:p>
            <w:r>
              <w:t>-41.056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-0.7459</w:t>
            </w:r>
          </w:p>
        </w:tc>
        <w:tc>
          <w:tcPr>
            <w:tcW w:type="dxa" w:w="1080"/>
          </w:tcPr>
          <w:p>
            <w:r>
              <w:t>-0.6779</w:t>
            </w:r>
          </w:p>
        </w:tc>
      </w:tr>
    </w:tbl>
    <w:p>
      <w:pPr>
        <w:pStyle w:val="Heading2"/>
      </w:pPr>
      <w:r>
        <w:t>Table 8. Fuzzy RDD (2SLS local)</w:t>
      </w:r>
    </w:p>
    <w:p>
      <w:r>
        <w:t>Local 2SLS coefficients (robust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Std. Err.</w:t>
            </w:r>
          </w:p>
        </w:tc>
        <w:tc>
          <w:tcPr>
            <w:tcW w:type="dxa" w:w="1080"/>
          </w:tcPr>
          <w:p>
            <w:r>
              <w:t>T-stat</w:t>
            </w:r>
          </w:p>
        </w:tc>
        <w:tc>
          <w:tcPr>
            <w:tcW w:type="dxa" w:w="1080"/>
          </w:tcPr>
          <w:p>
            <w:r>
              <w:t>P-value</w:t>
            </w:r>
          </w:p>
        </w:tc>
        <w:tc>
          <w:tcPr>
            <w:tcW w:type="dxa" w:w="1080"/>
          </w:tcPr>
          <w:p>
            <w:r>
              <w:t>Lower CI</w:t>
            </w:r>
          </w:p>
        </w:tc>
        <w:tc>
          <w:tcPr>
            <w:tcW w:type="dxa" w:w="1080"/>
          </w:tcPr>
          <w:p>
            <w:r>
              <w:t>Upper CI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42.035</w:t>
            </w:r>
          </w:p>
        </w:tc>
        <w:tc>
          <w:tcPr>
            <w:tcW w:type="dxa" w:w="1080"/>
          </w:tcPr>
          <w:p>
            <w:r>
              <w:t>1.4940</w:t>
            </w:r>
          </w:p>
        </w:tc>
        <w:tc>
          <w:tcPr>
            <w:tcW w:type="dxa" w:w="1080"/>
          </w:tcPr>
          <w:p>
            <w:r>
              <w:t>28.136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39.107</w:t>
            </w:r>
          </w:p>
        </w:tc>
        <w:tc>
          <w:tcPr>
            <w:tcW w:type="dxa" w:w="1080"/>
          </w:tcPr>
          <w:p>
            <w:r>
              <w:t>44.963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-0.3748</w:t>
            </w:r>
          </w:p>
        </w:tc>
        <w:tc>
          <w:tcPr>
            <w:tcW w:type="dxa" w:w="1080"/>
          </w:tcPr>
          <w:p>
            <w:r>
              <w:t>0.4903</w:t>
            </w:r>
          </w:p>
        </w:tc>
        <w:tc>
          <w:tcPr>
            <w:tcW w:type="dxa" w:w="1080"/>
          </w:tcPr>
          <w:p>
            <w:r>
              <w:t>-0.7644</w:t>
            </w:r>
          </w:p>
        </w:tc>
        <w:tc>
          <w:tcPr>
            <w:tcW w:type="dxa" w:w="1080"/>
          </w:tcPr>
          <w:p>
            <w:r>
              <w:t>0.4446</w:t>
            </w:r>
          </w:p>
        </w:tc>
        <w:tc>
          <w:tcPr>
            <w:tcW w:type="dxa" w:w="1080"/>
          </w:tcPr>
          <w:p>
            <w:r>
              <w:t>-1.3359</w:t>
            </w:r>
          </w:p>
        </w:tc>
        <w:tc>
          <w:tcPr>
            <w:tcW w:type="dxa" w:w="1080"/>
          </w:tcPr>
          <w:p>
            <w:r>
              <w:t>0.5862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0.6449</w:t>
            </w:r>
          </w:p>
        </w:tc>
        <w:tc>
          <w:tcPr>
            <w:tcW w:type="dxa" w:w="1080"/>
          </w:tcPr>
          <w:p>
            <w:r>
              <w:t>0.0120</w:t>
            </w:r>
          </w:p>
        </w:tc>
        <w:tc>
          <w:tcPr>
            <w:tcW w:type="dxa" w:w="1080"/>
          </w:tcPr>
          <w:p>
            <w:r>
              <w:t>53.823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0.6214</w:t>
            </w:r>
          </w:p>
        </w:tc>
        <w:tc>
          <w:tcPr>
            <w:tcW w:type="dxa" w:w="1080"/>
          </w:tcPr>
          <w:p>
            <w:r>
              <w:t>0.6684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-0.0986</w:t>
            </w:r>
          </w:p>
        </w:tc>
        <w:tc>
          <w:tcPr>
            <w:tcW w:type="dxa" w:w="1080"/>
          </w:tcPr>
          <w:p>
            <w:r>
              <w:t>0.1099</w:t>
            </w:r>
          </w:p>
        </w:tc>
        <w:tc>
          <w:tcPr>
            <w:tcW w:type="dxa" w:w="1080"/>
          </w:tcPr>
          <w:p>
            <w:r>
              <w:t>-0.8976</w:t>
            </w:r>
          </w:p>
        </w:tc>
        <w:tc>
          <w:tcPr>
            <w:tcW w:type="dxa" w:w="1080"/>
          </w:tcPr>
          <w:p>
            <w:r>
              <w:t>0.3694</w:t>
            </w:r>
          </w:p>
        </w:tc>
        <w:tc>
          <w:tcPr>
            <w:tcW w:type="dxa" w:w="1080"/>
          </w:tcPr>
          <w:p>
            <w:r>
              <w:t>-0.3140</w:t>
            </w:r>
          </w:p>
        </w:tc>
        <w:tc>
          <w:tcPr>
            <w:tcW w:type="dxa" w:w="1080"/>
          </w:tcPr>
          <w:p>
            <w:r>
              <w:t>0.1167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-0.5128</w:t>
            </w:r>
          </w:p>
        </w:tc>
        <w:tc>
          <w:tcPr>
            <w:tcW w:type="dxa" w:w="1080"/>
          </w:tcPr>
          <w:p>
            <w:r>
              <w:t>0.0377</w:t>
            </w:r>
          </w:p>
        </w:tc>
        <w:tc>
          <w:tcPr>
            <w:tcW w:type="dxa" w:w="1080"/>
          </w:tcPr>
          <w:p>
            <w:r>
              <w:t>-13.595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-0.5867</w:t>
            </w:r>
          </w:p>
        </w:tc>
        <w:tc>
          <w:tcPr>
            <w:tcW w:type="dxa" w:w="1080"/>
          </w:tcPr>
          <w:p>
            <w:r>
              <w:t>-0.4389</w:t>
            </w:r>
          </w:p>
        </w:tc>
      </w:tr>
    </w:tbl>
    <w:p>
      <w:pPr>
        <w:pStyle w:val="Heading2"/>
      </w:pPr>
      <w:r>
        <w:t>Table 9. Matching (CEM-style)</w:t>
      </w:r>
    </w:p>
    <w:p>
      <w:r>
        <w:t>Matched estimate (bootstrap SE)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Estimand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  <w:tc>
          <w:tcPr>
            <w:tcW w:type="dxa" w:w="2160"/>
          </w:tcPr>
          <w:p>
            <w:r>
              <w:t>SE_boot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ATE of 1[class_size &lt;= 30]</w:t>
            </w:r>
          </w:p>
        </w:tc>
        <w:tc>
          <w:tcPr>
            <w:tcW w:type="dxa" w:w="2160"/>
          </w:tcPr>
          <w:p>
            <w:r>
              <w:t>4.985</w:t>
            </w:r>
          </w:p>
        </w:tc>
        <w:tc>
          <w:tcPr>
            <w:tcW w:type="dxa" w:w="2160"/>
          </w:tcPr>
          <w:p>
            <w:r>
              <w:t>0.138</w:t>
            </w:r>
          </w:p>
        </w:tc>
        <w:tc>
          <w:tcPr>
            <w:tcW w:type="dxa" w:w="2160"/>
          </w:tcPr>
          <w:p>
            <w:r>
              <w:t>18585.000</w:t>
            </w:r>
          </w:p>
        </w:tc>
      </w:tr>
    </w:tbl>
    <w:p>
      <w:pPr>
        <w:pStyle w:val="Heading2"/>
      </w:pPr>
      <w:r>
        <w:t>Table 10. Synthetic Control</w:t>
      </w:r>
    </w:p>
    <w:p>
      <w:r>
        <w:t>SCM summary (from results table)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treatment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  <w:tc>
          <w:tcPr>
            <w:tcW w:type="dxa" w:w="1080"/>
          </w:tcPr>
          <w:p>
            <w:r>
              <w:t>post_start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SCM ATT (school 22)</w:t>
            </w:r>
          </w:p>
        </w:tc>
        <w:tc>
          <w:tcPr>
            <w:tcW w:type="dxa" w:w="1080"/>
          </w:tcPr>
          <w:p>
            <w:r>
              <w:t>1.931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6.000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Table 11. Method Comparison Summary</w:t>
      </w:r>
    </w:p>
    <w:p>
      <w:r>
        <w:t>All methods (coef/SE/N)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treatment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  <w:tc>
          <w:tcPr>
            <w:tcW w:type="dxa" w:w="1080"/>
          </w:tcPr>
          <w:p>
            <w:r>
              <w:t>post_start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DiD (post&gt;= 6)</w:t>
            </w:r>
          </w:p>
        </w:tc>
        <w:tc>
          <w:tcPr>
            <w:tcW w:type="dxa" w:w="1080"/>
          </w:tcPr>
          <w:p>
            <w:r>
              <w:t>4.720</w:t>
            </w:r>
          </w:p>
        </w:tc>
        <w:tc>
          <w:tcPr>
            <w:tcW w:type="dxa" w:w="1080"/>
          </w:tcPr>
          <w:p>
            <w:r>
              <w:t>1.304</w:t>
            </w:r>
          </w:p>
        </w:tc>
        <w:tc>
          <w:tcPr>
            <w:tcW w:type="dxa" w:w="1080"/>
          </w:tcPr>
          <w:p>
            <w:r>
              <w:t>19459.000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school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3.620</w:t>
            </w:r>
          </w:p>
        </w:tc>
      </w:tr>
      <w:tr>
        <w:tc>
          <w:tcPr>
            <w:tcW w:type="dxa" w:w="1080"/>
          </w:tcPr>
          <w:p>
            <w:r>
              <w:t>Fuzzy RDD (c=40, h=6)</w:t>
            </w:r>
          </w:p>
        </w:tc>
        <w:tc>
          <w:tcPr>
            <w:tcW w:type="dxa" w:w="1080"/>
          </w:tcPr>
          <w:p>
            <w:r>
              <w:t>-0.513</w:t>
            </w:r>
          </w:p>
        </w:tc>
        <w:tc>
          <w:tcPr>
            <w:tcW w:type="dxa" w:w="1080"/>
          </w:tcPr>
          <w:p>
            <w:r>
              <w:t>0.038</w:t>
            </w:r>
          </w:p>
        </w:tc>
        <w:tc>
          <w:tcPr>
            <w:tcW w:type="dxa" w:w="1080"/>
          </w:tcPr>
          <w:p>
            <w:r>
              <w:t>1400.000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-13.595</w:t>
            </w:r>
          </w:p>
        </w:tc>
      </w:tr>
      <w:tr>
        <w:tc>
          <w:tcPr>
            <w:tcW w:type="dxa" w:w="1080"/>
          </w:tcPr>
          <w:p>
            <w:r>
              <w:t>IV: Maimonides predicted (MAX=40)</w:t>
            </w:r>
          </w:p>
        </w:tc>
        <w:tc>
          <w:tcPr>
            <w:tcW w:type="dxa" w:w="1080"/>
          </w:tcPr>
          <w:p>
            <w:r>
              <w:t>-0.712</w:t>
            </w:r>
          </w:p>
        </w:tc>
        <w:tc>
          <w:tcPr>
            <w:tcW w:type="dxa" w:w="1080"/>
          </w:tcPr>
          <w:p>
            <w:r>
              <w:t>0.017</w:t>
            </w:r>
          </w:p>
        </w:tc>
        <w:tc>
          <w:tcPr>
            <w:tcW w:type="dxa" w:w="1080"/>
          </w:tcPr>
          <w:p>
            <w:r>
              <w:t>18585.000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-41.056</w:t>
            </w:r>
          </w:p>
        </w:tc>
      </w:tr>
      <w:tr>
        <w:tc>
          <w:tcPr>
            <w:tcW w:type="dxa" w:w="1080"/>
          </w:tcPr>
          <w:p>
            <w:r>
              <w:t>Matching (CEM bins, thresh=30)</w:t>
            </w:r>
          </w:p>
        </w:tc>
        <w:tc>
          <w:tcPr>
            <w:tcW w:type="dxa" w:w="1080"/>
          </w:tcPr>
          <w:p>
            <w:r>
              <w:t>4.985</w:t>
            </w:r>
          </w:p>
        </w:tc>
        <w:tc>
          <w:tcPr>
            <w:tcW w:type="dxa" w:w="1080"/>
          </w:tcPr>
          <w:p>
            <w:r>
              <w:t>0.138</w:t>
            </w:r>
          </w:p>
        </w:tc>
        <w:tc>
          <w:tcPr>
            <w:tcW w:type="dxa" w:w="1080"/>
          </w:tcPr>
          <w:p>
            <w:r>
              <w:t>18585.000</w:t>
            </w:r>
          </w:p>
        </w:tc>
        <w:tc>
          <w:tcPr>
            <w:tcW w:type="dxa" w:w="1080"/>
          </w:tcPr>
          <w:p>
            <w:r>
              <w:t>1[class_size&lt;=30]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36.188</w:t>
            </w:r>
          </w:p>
        </w:tc>
      </w:tr>
      <w:tr>
        <w:tc>
          <w:tcPr>
            <w:tcW w:type="dxa" w:w="1080"/>
          </w:tcPr>
          <w:p>
            <w:r>
              <w:t>OLS (HC1): perf~class_size</w:t>
            </w:r>
          </w:p>
        </w:tc>
        <w:tc>
          <w:tcPr>
            <w:tcW w:type="dxa" w:w="1080"/>
          </w:tcPr>
          <w:p>
            <w:r>
              <w:t>-0.719</w:t>
            </w:r>
          </w:p>
        </w:tc>
        <w:tc>
          <w:tcPr>
            <w:tcW w:type="dxa" w:w="1080"/>
          </w:tcPr>
          <w:p>
            <w:r>
              <w:t>0.027</w:t>
            </w:r>
          </w:p>
        </w:tc>
        <w:tc>
          <w:tcPr>
            <w:tcW w:type="dxa" w:w="1080"/>
          </w:tcPr>
          <w:p>
            <w:r>
              <w:t>18585.000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-26.729</w:t>
            </w:r>
          </w:p>
        </w:tc>
      </w:tr>
      <w:tr>
        <w:tc>
          <w:tcPr>
            <w:tcW w:type="dxa" w:w="1080"/>
          </w:tcPr>
          <w:p>
            <w:r>
              <w:t>SCM ATT (school 22)</w:t>
            </w:r>
          </w:p>
        </w:tc>
        <w:tc>
          <w:tcPr>
            <w:tcW w:type="dxa" w:w="1080"/>
          </w:tcPr>
          <w:p>
            <w:r>
              <w:t>1.931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6.000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Student FE + Year FE (cluster school)</w:t>
            </w:r>
          </w:p>
        </w:tc>
        <w:tc>
          <w:tcPr>
            <w:tcW w:type="dxa" w:w="1080"/>
          </w:tcPr>
          <w:p>
            <w:r>
              <w:t>-0.484</w:t>
            </w:r>
          </w:p>
        </w:tc>
        <w:tc>
          <w:tcPr>
            <w:tcW w:type="dxa" w:w="1080"/>
          </w:tcPr>
          <w:p>
            <w:r>
              <w:t>0.023</w:t>
            </w:r>
          </w:p>
        </w:tc>
        <w:tc>
          <w:tcPr>
            <w:tcW w:type="dxa" w:w="1080"/>
          </w:tcPr>
          <w:p>
            <w:r>
              <w:t>18585.000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school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-21.421</w:t>
            </w:r>
          </w:p>
        </w:tc>
      </w:tr>
      <w:tr>
        <w:tc>
          <w:tcPr>
            <w:tcW w:type="dxa" w:w="1080"/>
          </w:tcPr>
          <w:p>
            <w:r>
              <w:t>TWFE: School+Year FE (all schools)</w:t>
            </w:r>
          </w:p>
        </w:tc>
        <w:tc>
          <w:tcPr>
            <w:tcW w:type="dxa" w:w="1080"/>
          </w:tcPr>
          <w:p>
            <w:r>
              <w:t>-0.453</w:t>
            </w:r>
          </w:p>
        </w:tc>
        <w:tc>
          <w:tcPr>
            <w:tcW w:type="dxa" w:w="1080"/>
          </w:tcPr>
          <w:p>
            <w:r>
              <w:t>0.023</w:t>
            </w:r>
          </w:p>
        </w:tc>
        <w:tc>
          <w:tcPr>
            <w:tcW w:type="dxa" w:w="1080"/>
          </w:tcPr>
          <w:p>
            <w:r>
              <w:t>19459.000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school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-19.652</w:t>
            </w:r>
          </w:p>
        </w:tc>
      </w:tr>
      <w:tr>
        <w:tc>
          <w:tcPr>
            <w:tcW w:type="dxa" w:w="1080"/>
          </w:tcPr>
          <w:p>
            <w:r>
              <w:t>Twin FE + Year FE (cluster twin)</w:t>
            </w:r>
          </w:p>
        </w:tc>
        <w:tc>
          <w:tcPr>
            <w:tcW w:type="dxa" w:w="1080"/>
          </w:tcPr>
          <w:p>
            <w:r>
              <w:t>-0.543</w:t>
            </w:r>
          </w:p>
        </w:tc>
        <w:tc>
          <w:tcPr>
            <w:tcW w:type="dxa" w:w="1080"/>
          </w:tcPr>
          <w:p>
            <w:r>
              <w:t>0.040</w:t>
            </w:r>
          </w:p>
        </w:tc>
        <w:tc>
          <w:tcPr>
            <w:tcW w:type="dxa" w:w="1080"/>
          </w:tcPr>
          <w:p>
            <w:r>
              <w:t>1636.000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twin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-13.629</w:t>
            </w:r>
          </w:p>
        </w:tc>
      </w:tr>
    </w:tbl>
    <w:p>
      <w:r>
        <w:t>Notes: OLS uses HC1 robust SEs; DiD/TWFE cluster SEs at school; Student FE clusters at school; IV and RDD use robust SEs. Matching and SCM are not marginal slope estimands.</w:t>
      </w:r>
    </w:p>
    <w:p>
      <w:pPr>
        <w:pStyle w:val="Heading2"/>
      </w:pPr>
      <w:r>
        <w:t>Placebo DiD Test</w:t>
      </w:r>
    </w:p>
    <w:p>
      <w:r>
        <w:t>True vs Placebo DiD Estimates (clustered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Assumed treatment start</w:t>
            </w:r>
          </w:p>
        </w:tc>
        <w:tc>
          <w:tcPr>
            <w:tcW w:type="dxa" w:w="1440"/>
          </w:tcPr>
          <w:p>
            <w:r>
              <w:t>DiD coefficient</w:t>
            </w:r>
          </w:p>
        </w:tc>
        <w:tc>
          <w:tcPr>
            <w:tcW w:type="dxa" w:w="1440"/>
          </w:tcPr>
          <w:p>
            <w:r>
              <w:t>Std. Error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Observations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</w:tr>
      <w:tr>
        <w:tc>
          <w:tcPr>
            <w:tcW w:type="dxa" w:w="1440"/>
          </w:tcPr>
          <w:p>
            <w:r>
              <w:t>6.000</w:t>
            </w:r>
          </w:p>
        </w:tc>
        <w:tc>
          <w:tcPr>
            <w:tcW w:type="dxa" w:w="1440"/>
          </w:tcPr>
          <w:p>
            <w:r>
              <w:t>4.720</w:t>
            </w:r>
          </w:p>
        </w:tc>
        <w:tc>
          <w:tcPr>
            <w:tcW w:type="dxa" w:w="1440"/>
          </w:tcPr>
          <w:p>
            <w:r>
              <w:t>1.304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19459.000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4.000</w:t>
            </w:r>
          </w:p>
        </w:tc>
        <w:tc>
          <w:tcPr>
            <w:tcW w:type="dxa" w:w="1440"/>
          </w:tcPr>
          <w:p>
            <w:r>
              <w:t>3.125</w:t>
            </w:r>
          </w:p>
        </w:tc>
        <w:tc>
          <w:tcPr>
            <w:tcW w:type="dxa" w:w="1440"/>
          </w:tcPr>
          <w:p>
            <w:r>
              <w:t>1.896</w:t>
            </w:r>
          </w:p>
        </w:tc>
        <w:tc>
          <w:tcPr>
            <w:tcW w:type="dxa" w:w="1440"/>
          </w:tcPr>
          <w:p>
            <w:r>
              <w:t>0.099</w:t>
            </w:r>
          </w:p>
        </w:tc>
        <w:tc>
          <w:tcPr>
            <w:tcW w:type="dxa" w:w="1440"/>
          </w:tcPr>
          <w:p>
            <w:r>
              <w:t>19459.000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4.148</w:t>
            </w:r>
          </w:p>
        </w:tc>
        <w:tc>
          <w:tcPr>
            <w:tcW w:type="dxa" w:w="1440"/>
          </w:tcPr>
          <w:p>
            <w:r>
              <w:t>2.278</w:t>
            </w:r>
          </w:p>
        </w:tc>
        <w:tc>
          <w:tcPr>
            <w:tcW w:type="dxa" w:w="1440"/>
          </w:tcPr>
          <w:p>
            <w:r>
              <w:t>0.069</w:t>
            </w:r>
          </w:p>
        </w:tc>
        <w:tc>
          <w:tcPr>
            <w:tcW w:type="dxa" w:w="1440"/>
          </w:tcPr>
          <w:p>
            <w:r>
              <w:t>19459.000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