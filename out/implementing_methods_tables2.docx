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</w:r>
    </w:p>
    <w:p>
      <w:pPr>
        <w:pStyle w:val="Heading2"/>
        <w:rPr/>
      </w:pPr>
      <w:r>
        <w:rPr/>
        <w:t>Placebo DiD Test</w:t>
      </w:r>
    </w:p>
    <w:p>
      <w:pPr>
        <w:pStyle w:val="Normal"/>
        <w:rPr/>
      </w:pPr>
      <w:r>
        <w:rPr/>
        <w:t>True vs Placebo DiD Estimates (clustered SEs)</w:t>
      </w:r>
    </w:p>
    <w:tbl>
      <w:tblPr>
        <w:tblStyle w:val="LightShading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Assumed treatment start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DiD coefficient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Std. Error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p-value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Observations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label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6.000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4.720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1.304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0.000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19459.000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4.000</w:t>
            </w:r>
          </w:p>
        </w:tc>
        <w:tc>
          <w:tcPr>
            <w:tcW w:w="143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3.125</w:t>
            </w:r>
          </w:p>
        </w:tc>
        <w:tc>
          <w:tcPr>
            <w:tcW w:w="1441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1.896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0.099</w:t>
            </w:r>
          </w:p>
        </w:tc>
        <w:tc>
          <w:tcPr>
            <w:tcW w:w="143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19459.000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5.000</w:t>
            </w:r>
          </w:p>
        </w:tc>
        <w:tc>
          <w:tcPr>
            <w:tcW w:w="1439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4.148</w:t>
            </w:r>
          </w:p>
        </w:tc>
        <w:tc>
          <w:tcPr>
            <w:tcW w:w="1441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2.278</w:t>
            </w:r>
          </w:p>
        </w:tc>
        <w:tc>
          <w:tcPr>
            <w:tcW w:w="144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0.069</w:t>
            </w:r>
          </w:p>
        </w:tc>
        <w:tc>
          <w:tcPr>
            <w:tcW w:w="1439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19459.000</w:t>
            </w:r>
          </w:p>
        </w:tc>
        <w:tc>
          <w:tcPr>
            <w:tcW w:w="144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Verdana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LibreOffice/25.2.7.2$Linux_X86_64 LibreOffice_project/520$Build-2</Application>
  <AppVersion>15.0000</AppVersion>
  <Pages>1</Pages>
  <Words>38</Words>
  <Characters>211</Characters>
  <CharactersWithSpaces>223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2026-02-17T19:47:25Z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